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4"/>
      </w:tblGrid>
      <w:tr w:rsidR="00A47D6F" w14:paraId="045AE1EC" w14:textId="77777777" w:rsidTr="0020666B">
        <w:trPr>
          <w:trHeight w:val="11881"/>
        </w:trPr>
        <w:tc>
          <w:tcPr>
            <w:tcW w:w="9694" w:type="dxa"/>
            <w:vAlign w:val="center"/>
          </w:tcPr>
          <w:p w14:paraId="74B42C54" w14:textId="77777777" w:rsidR="00A47D6F" w:rsidRDefault="00A47D6F" w:rsidP="0020666B">
            <w:pPr>
              <w:pStyle w:val="Bia"/>
              <w:spacing w:before="1560" w:after="360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  <w:sz w:val="52"/>
                <w:szCs w:val="50"/>
              </w:rPr>
              <w:t>BÁO CÁO ĐỒ ÁN CUỐI KHÓA</w:t>
            </w:r>
          </w:p>
          <w:p w14:paraId="3F1595DE" w14:textId="77777777" w:rsidR="00A47D6F" w:rsidRPr="0041629C" w:rsidRDefault="00A47D6F" w:rsidP="0020666B">
            <w:pPr>
              <w:pStyle w:val="Bia"/>
              <w:spacing w:after="480"/>
              <w:rPr>
                <w:b/>
                <w:bCs/>
                <w:sz w:val="32"/>
                <w:szCs w:val="28"/>
              </w:rPr>
            </w:pPr>
            <w:r w:rsidRPr="0041629C">
              <w:rPr>
                <w:rFonts w:cs="Times New Roman"/>
                <w:b/>
                <w:bCs/>
                <w:sz w:val="32"/>
                <w:szCs w:val="28"/>
              </w:rPr>
              <w:t>ĐỀ TÀI:</w:t>
            </w:r>
            <w:r w:rsidRPr="0041629C">
              <w:rPr>
                <w:rFonts w:eastAsia="Times New Roman" w:cs="Times New Roman"/>
                <w:b/>
                <w:bCs/>
                <w:color w:val="111111"/>
                <w:kern w:val="0"/>
                <w:sz w:val="28"/>
                <w:szCs w:val="28"/>
                <w:lang w:eastAsia="ja-JP"/>
                <w14:ligatures w14:val="none"/>
              </w:rPr>
              <w:t xml:space="preserve"> </w:t>
            </w:r>
            <w:r w:rsidRPr="0041629C">
              <w:rPr>
                <w:b/>
                <w:bCs/>
                <w:sz w:val="32"/>
                <w:szCs w:val="28"/>
              </w:rPr>
              <w:t>NHẬN DIỆN MŨ BẢO HIỂM VÀ ĐIỀU KHIỂN ĐÈN GIAO THÔNG</w:t>
            </w:r>
            <w:r w:rsidRPr="0041629C">
              <w:rPr>
                <w:b/>
                <w:bCs/>
                <w:sz w:val="32"/>
                <w:szCs w:val="28"/>
              </w:rPr>
              <w:br/>
              <w:t>ỨNG DỤNG HỌC SÂU TRÊN VI ĐIỀU KHIỂN ESP32-S3</w:t>
            </w:r>
            <w:r w:rsidRPr="0041629C">
              <w:rPr>
                <w:b/>
                <w:bCs/>
                <w:sz w:val="32"/>
                <w:szCs w:val="28"/>
              </w:rPr>
              <w:br/>
              <w:t>(MOTORCYCLE HELMET IDENTIFICATION AND TRAFFIC LIGHT CONTROL)</w:t>
            </w:r>
          </w:p>
          <w:p w14:paraId="3A232929" w14:textId="77777777" w:rsidR="00A47D6F" w:rsidRDefault="00A47D6F" w:rsidP="0020666B">
            <w:pPr>
              <w:pStyle w:val="Bia"/>
              <w:spacing w:after="480"/>
              <w:rPr>
                <w:rFonts w:cs="Times New Roman"/>
              </w:rPr>
            </w:pPr>
            <w:r>
              <w:rPr>
                <w:rFonts w:cs="Times New Roman"/>
              </w:rPr>
              <w:t xml:space="preserve">Môn </w:t>
            </w:r>
            <w:proofErr w:type="spellStart"/>
            <w:r>
              <w:rPr>
                <w:rFonts w:cs="Times New Roman"/>
              </w:rPr>
              <w:t>học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 w:rsidRPr="0041629C">
              <w:rPr>
                <w:rFonts w:cs="Times New Roman"/>
              </w:rPr>
              <w:t>Ứng</w:t>
            </w:r>
            <w:proofErr w:type="spellEnd"/>
            <w:r w:rsidRPr="0041629C">
              <w:rPr>
                <w:rFonts w:cs="Times New Roman"/>
              </w:rPr>
              <w:t xml:space="preserve"> </w:t>
            </w:r>
            <w:proofErr w:type="spellStart"/>
            <w:r w:rsidRPr="0041629C">
              <w:rPr>
                <w:rFonts w:cs="Times New Roman"/>
              </w:rPr>
              <w:t>dụng</w:t>
            </w:r>
            <w:proofErr w:type="spellEnd"/>
            <w:r w:rsidRPr="0041629C">
              <w:rPr>
                <w:rFonts w:cs="Times New Roman"/>
              </w:rPr>
              <w:t xml:space="preserve"> Học </w:t>
            </w:r>
            <w:proofErr w:type="spellStart"/>
            <w:r w:rsidRPr="0041629C">
              <w:rPr>
                <w:rFonts w:cs="Times New Roman"/>
              </w:rPr>
              <w:t>sâu</w:t>
            </w:r>
            <w:proofErr w:type="spellEnd"/>
            <w:r w:rsidRPr="0041629C">
              <w:rPr>
                <w:rFonts w:cs="Times New Roman"/>
              </w:rPr>
              <w:t xml:space="preserve"> và Thị </w:t>
            </w:r>
            <w:proofErr w:type="spellStart"/>
            <w:r w:rsidRPr="0041629C">
              <w:rPr>
                <w:rFonts w:cs="Times New Roman"/>
              </w:rPr>
              <w:t>giác</w:t>
            </w:r>
            <w:proofErr w:type="spellEnd"/>
            <w:r w:rsidRPr="0041629C">
              <w:rPr>
                <w:rFonts w:cs="Times New Roman"/>
              </w:rPr>
              <w:t xml:space="preserve"> </w:t>
            </w:r>
            <w:proofErr w:type="spellStart"/>
            <w:r w:rsidRPr="0041629C">
              <w:rPr>
                <w:rFonts w:cs="Times New Roman"/>
              </w:rPr>
              <w:t>máy</w:t>
            </w:r>
            <w:proofErr w:type="spellEnd"/>
            <w:r w:rsidRPr="0041629C">
              <w:rPr>
                <w:rFonts w:cs="Times New Roman"/>
              </w:rPr>
              <w:t xml:space="preserve"> </w:t>
            </w:r>
            <w:proofErr w:type="spellStart"/>
            <w:r w:rsidRPr="0041629C">
              <w:rPr>
                <w:rFonts w:cs="Times New Roman"/>
              </w:rPr>
              <w:t>tính</w:t>
            </w:r>
            <w:proofErr w:type="spellEnd"/>
            <w:r w:rsidRPr="0041629C">
              <w:rPr>
                <w:rFonts w:cs="Times New Roman"/>
              </w:rPr>
              <w:t xml:space="preserve"> </w:t>
            </w:r>
            <w:proofErr w:type="spellStart"/>
            <w:r w:rsidRPr="0041629C">
              <w:rPr>
                <w:rFonts w:cs="Times New Roman"/>
              </w:rPr>
              <w:t>trong</w:t>
            </w:r>
            <w:proofErr w:type="spellEnd"/>
            <w:r w:rsidRPr="0041629C">
              <w:rPr>
                <w:rFonts w:cs="Times New Roman"/>
              </w:rPr>
              <w:t xml:space="preserve"> </w:t>
            </w:r>
            <w:proofErr w:type="spellStart"/>
            <w:r w:rsidRPr="0041629C">
              <w:rPr>
                <w:rFonts w:cs="Times New Roman"/>
              </w:rPr>
              <w:t>Điện</w:t>
            </w:r>
            <w:proofErr w:type="spellEnd"/>
            <w:r w:rsidRPr="0041629C">
              <w:rPr>
                <w:rFonts w:cs="Times New Roman"/>
              </w:rPr>
              <w:t xml:space="preserve"> </w:t>
            </w:r>
            <w:proofErr w:type="spellStart"/>
            <w:r w:rsidRPr="0041629C">
              <w:rPr>
                <w:rFonts w:cs="Times New Roman"/>
              </w:rPr>
              <w:t>tử</w:t>
            </w:r>
            <w:proofErr w:type="spellEnd"/>
            <w:r w:rsidRPr="0041629C">
              <w:rPr>
                <w:rFonts w:cs="Times New Roman"/>
              </w:rPr>
              <w:t xml:space="preserve"> - </w:t>
            </w:r>
            <w:proofErr w:type="spellStart"/>
            <w:r w:rsidRPr="0041629C">
              <w:rPr>
                <w:rFonts w:cs="Times New Roman"/>
              </w:rPr>
              <w:t>Viễn</w:t>
            </w:r>
            <w:proofErr w:type="spellEnd"/>
            <w:r w:rsidRPr="0041629C">
              <w:rPr>
                <w:rFonts w:cs="Times New Roman"/>
              </w:rPr>
              <w:t xml:space="preserve"> </w:t>
            </w:r>
            <w:proofErr w:type="spellStart"/>
            <w:r w:rsidRPr="0041629C">
              <w:rPr>
                <w:rFonts w:cs="Times New Roman"/>
              </w:rPr>
              <w:t>thông</w:t>
            </w:r>
            <w:proofErr w:type="spellEnd"/>
          </w:p>
          <w:tbl>
            <w:tblPr>
              <w:tblStyle w:val="TableGrid"/>
              <w:tblW w:w="0" w:type="auto"/>
              <w:tblInd w:w="1178" w:type="dxa"/>
              <w:tblLook w:val="04A0" w:firstRow="1" w:lastRow="0" w:firstColumn="1" w:lastColumn="0" w:noHBand="0" w:noVBand="1"/>
            </w:tblPr>
            <w:tblGrid>
              <w:gridCol w:w="2387"/>
              <w:gridCol w:w="2457"/>
              <w:gridCol w:w="2499"/>
            </w:tblGrid>
            <w:tr w:rsidR="00A47D6F" w14:paraId="72AC6B99" w14:textId="77777777" w:rsidTr="0020666B">
              <w:trPr>
                <w:trHeight w:val="373"/>
              </w:trPr>
              <w:tc>
                <w:tcPr>
                  <w:tcW w:w="7343" w:type="dxa"/>
                  <w:gridSpan w:val="3"/>
                </w:tcPr>
                <w:p w14:paraId="71EED69E" w14:textId="77777777" w:rsidR="00A47D6F" w:rsidRDefault="00A47D6F" w:rsidP="0020666B">
                  <w:pPr>
                    <w:pStyle w:val="Bia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 xml:space="preserve">Thành </w:t>
                  </w:r>
                  <w:proofErr w:type="spellStart"/>
                  <w:r>
                    <w:rPr>
                      <w:rFonts w:cs="Times New Roman"/>
                    </w:rPr>
                    <w:t>viên</w:t>
                  </w:r>
                  <w:proofErr w:type="spellEnd"/>
                  <w:r>
                    <w:rPr>
                      <w:rFonts w:cs="Times New Roman"/>
                    </w:rPr>
                    <w:t xml:space="preserve"> </w:t>
                  </w:r>
                  <w:proofErr w:type="spellStart"/>
                  <w:r>
                    <w:rPr>
                      <w:rFonts w:cs="Times New Roman"/>
                    </w:rPr>
                    <w:t>nhóm</w:t>
                  </w:r>
                  <w:proofErr w:type="spellEnd"/>
                </w:p>
              </w:tc>
            </w:tr>
            <w:tr w:rsidR="00A47D6F" w14:paraId="4035D7AB" w14:textId="77777777" w:rsidTr="0020666B">
              <w:trPr>
                <w:trHeight w:val="282"/>
              </w:trPr>
              <w:tc>
                <w:tcPr>
                  <w:tcW w:w="2387" w:type="dxa"/>
                </w:tcPr>
                <w:p w14:paraId="5BA8C4B1" w14:textId="77777777" w:rsidR="00A47D6F" w:rsidRDefault="00A47D6F" w:rsidP="0020666B">
                  <w:pPr>
                    <w:pStyle w:val="Bia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STT</w:t>
                  </w:r>
                </w:p>
              </w:tc>
              <w:tc>
                <w:tcPr>
                  <w:tcW w:w="2457" w:type="dxa"/>
                </w:tcPr>
                <w:p w14:paraId="748E9ABB" w14:textId="77777777" w:rsidR="00A47D6F" w:rsidRDefault="00A47D6F" w:rsidP="0020666B">
                  <w:pPr>
                    <w:pStyle w:val="Bia"/>
                    <w:rPr>
                      <w:rFonts w:cs="Times New Roman"/>
                    </w:rPr>
                  </w:pPr>
                  <w:proofErr w:type="spellStart"/>
                  <w:r>
                    <w:rPr>
                      <w:rFonts w:cs="Times New Roman"/>
                    </w:rPr>
                    <w:t>Họ</w:t>
                  </w:r>
                  <w:proofErr w:type="spellEnd"/>
                  <w:r>
                    <w:rPr>
                      <w:rFonts w:cs="Times New Roman"/>
                    </w:rPr>
                    <w:t xml:space="preserve"> và </w:t>
                  </w:r>
                  <w:proofErr w:type="spellStart"/>
                  <w:r>
                    <w:rPr>
                      <w:rFonts w:cs="Times New Roman"/>
                    </w:rPr>
                    <w:t>tên</w:t>
                  </w:r>
                  <w:proofErr w:type="spellEnd"/>
                </w:p>
              </w:tc>
              <w:tc>
                <w:tcPr>
                  <w:tcW w:w="2499" w:type="dxa"/>
                </w:tcPr>
                <w:p w14:paraId="1DD2EF5F" w14:textId="77777777" w:rsidR="00A47D6F" w:rsidRDefault="00A47D6F" w:rsidP="0020666B">
                  <w:pPr>
                    <w:pStyle w:val="Bia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MSSV</w:t>
                  </w:r>
                </w:p>
              </w:tc>
            </w:tr>
            <w:tr w:rsidR="00A47D6F" w14:paraId="69375BF6" w14:textId="77777777" w:rsidTr="0020666B">
              <w:trPr>
                <w:trHeight w:val="282"/>
              </w:trPr>
              <w:tc>
                <w:tcPr>
                  <w:tcW w:w="2387" w:type="dxa"/>
                </w:tcPr>
                <w:p w14:paraId="6C9F91E3" w14:textId="77777777" w:rsidR="00A47D6F" w:rsidRDefault="00A47D6F" w:rsidP="0020666B">
                  <w:pPr>
                    <w:pStyle w:val="Bia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1</w:t>
                  </w:r>
                </w:p>
              </w:tc>
              <w:tc>
                <w:tcPr>
                  <w:tcW w:w="2457" w:type="dxa"/>
                </w:tcPr>
                <w:p w14:paraId="40AC9857" w14:textId="77777777" w:rsidR="00A47D6F" w:rsidRDefault="00A47D6F" w:rsidP="0020666B">
                  <w:pPr>
                    <w:pStyle w:val="Bia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Vương Đức Phát</w:t>
                  </w:r>
                </w:p>
              </w:tc>
              <w:tc>
                <w:tcPr>
                  <w:tcW w:w="2499" w:type="dxa"/>
                </w:tcPr>
                <w:p w14:paraId="385D2A95" w14:textId="77777777" w:rsidR="00A47D6F" w:rsidRDefault="00A47D6F" w:rsidP="0020666B">
                  <w:pPr>
                    <w:pStyle w:val="Bia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25300066</w:t>
                  </w:r>
                </w:p>
              </w:tc>
            </w:tr>
            <w:tr w:rsidR="00A47D6F" w14:paraId="25E2E0A6" w14:textId="77777777" w:rsidTr="0020666B">
              <w:trPr>
                <w:trHeight w:val="282"/>
              </w:trPr>
              <w:tc>
                <w:tcPr>
                  <w:tcW w:w="2387" w:type="dxa"/>
                </w:tcPr>
                <w:p w14:paraId="0BCFD14D" w14:textId="77777777" w:rsidR="00A47D6F" w:rsidRDefault="00A47D6F" w:rsidP="0020666B">
                  <w:pPr>
                    <w:pStyle w:val="Bia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2</w:t>
                  </w:r>
                </w:p>
              </w:tc>
              <w:tc>
                <w:tcPr>
                  <w:tcW w:w="2457" w:type="dxa"/>
                </w:tcPr>
                <w:p w14:paraId="3E9D1DC9" w14:textId="77777777" w:rsidR="00A47D6F" w:rsidRDefault="00A47D6F" w:rsidP="0020666B">
                  <w:pPr>
                    <w:pStyle w:val="Bia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Phùng Gia Tân</w:t>
                  </w:r>
                </w:p>
              </w:tc>
              <w:tc>
                <w:tcPr>
                  <w:tcW w:w="2499" w:type="dxa"/>
                </w:tcPr>
                <w:p w14:paraId="2C8C854F" w14:textId="77777777" w:rsidR="00A47D6F" w:rsidRDefault="00A47D6F" w:rsidP="0020666B">
                  <w:pPr>
                    <w:pStyle w:val="Bia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25300070</w:t>
                  </w:r>
                </w:p>
              </w:tc>
            </w:tr>
            <w:tr w:rsidR="00A47D6F" w14:paraId="6CB5C35F" w14:textId="77777777" w:rsidTr="0020666B">
              <w:trPr>
                <w:trHeight w:val="282"/>
              </w:trPr>
              <w:tc>
                <w:tcPr>
                  <w:tcW w:w="2387" w:type="dxa"/>
                </w:tcPr>
                <w:p w14:paraId="0BD0F595" w14:textId="77777777" w:rsidR="00A47D6F" w:rsidRDefault="00A47D6F" w:rsidP="0020666B">
                  <w:pPr>
                    <w:pStyle w:val="Bia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3</w:t>
                  </w:r>
                </w:p>
              </w:tc>
              <w:tc>
                <w:tcPr>
                  <w:tcW w:w="2457" w:type="dxa"/>
                </w:tcPr>
                <w:p w14:paraId="6A6A0E39" w14:textId="77777777" w:rsidR="00A47D6F" w:rsidRDefault="00A47D6F" w:rsidP="0020666B">
                  <w:pPr>
                    <w:pStyle w:val="Bia"/>
                    <w:rPr>
                      <w:rFonts w:cs="Times New Roman"/>
                    </w:rPr>
                  </w:pPr>
                  <w:proofErr w:type="spellStart"/>
                  <w:r>
                    <w:rPr>
                      <w:rFonts w:cs="Times New Roman"/>
                    </w:rPr>
                    <w:t>Đỗ</w:t>
                  </w:r>
                  <w:proofErr w:type="spellEnd"/>
                  <w:r>
                    <w:rPr>
                      <w:rFonts w:cs="Times New Roman"/>
                    </w:rPr>
                    <w:t xml:space="preserve"> Xuân Hùng</w:t>
                  </w:r>
                </w:p>
              </w:tc>
              <w:tc>
                <w:tcPr>
                  <w:tcW w:w="2499" w:type="dxa"/>
                </w:tcPr>
                <w:p w14:paraId="01B08A49" w14:textId="77777777" w:rsidR="00A47D6F" w:rsidRDefault="00A47D6F" w:rsidP="0020666B">
                  <w:pPr>
                    <w:pStyle w:val="Bia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25300064</w:t>
                  </w:r>
                </w:p>
              </w:tc>
            </w:tr>
          </w:tbl>
          <w:p w14:paraId="1414FDD7" w14:textId="77777777" w:rsidR="00A47D6F" w:rsidRDefault="00A47D6F" w:rsidP="0020666B">
            <w:pPr>
              <w:jc w:val="center"/>
            </w:pPr>
          </w:p>
        </w:tc>
      </w:tr>
    </w:tbl>
    <w:p w14:paraId="2D99D2C8" w14:textId="77777777" w:rsidR="00A47D6F" w:rsidRDefault="00A47D6F" w:rsidP="00A47D6F"/>
    <w:p w14:paraId="01381768" w14:textId="77777777" w:rsidR="00A47D6F" w:rsidRDefault="00A47D6F" w:rsidP="00A47D6F">
      <w:pPr>
        <w:tabs>
          <w:tab w:val="left" w:leader="underscore" w:pos="3686"/>
        </w:tabs>
        <w:sectPr w:rsidR="00A47D6F" w:rsidSect="00A47D6F">
          <w:headerReference w:type="default" r:id="rId6"/>
          <w:pgSz w:w="12240" w:h="15840"/>
          <w:pgMar w:top="1440" w:right="1440" w:bottom="1440" w:left="1440" w:header="720" w:footer="720" w:gutter="0"/>
          <w:pgBorders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</w:p>
    <w:p w14:paraId="5FE68E9A" w14:textId="77777777" w:rsidR="00A47D6F" w:rsidRDefault="00A47D6F" w:rsidP="00A47D6F">
      <w:pPr>
        <w:pStyle w:val="CoverInstitution"/>
      </w:pPr>
      <w:r>
        <w:lastRenderedPageBreak/>
        <w:t>ĐẠI HỌC QUỐC GIA THÀNH PHỐ HỒ CHÍ MINH</w:t>
      </w:r>
    </w:p>
    <w:p w14:paraId="2AF98F07" w14:textId="77777777" w:rsidR="00A47D6F" w:rsidRDefault="00A47D6F" w:rsidP="00A47D6F">
      <w:pPr>
        <w:pStyle w:val="CoverInstitution"/>
      </w:pPr>
      <w:r>
        <w:t>TRƯỜNG ĐẠI HỌC KHOA HỌC TỰ NHIÊN</w:t>
      </w:r>
    </w:p>
    <w:p w14:paraId="42F0BFC2" w14:textId="77777777" w:rsidR="00A47D6F" w:rsidRDefault="00A47D6F" w:rsidP="00A47D6F">
      <w:pPr>
        <w:pStyle w:val="CoverInstitution"/>
      </w:pPr>
      <w:r>
        <w:t>TRUNG TÂM TIN HỌC</w:t>
      </w:r>
    </w:p>
    <w:p w14:paraId="28F94281" w14:textId="77777777" w:rsidR="00A47D6F" w:rsidRDefault="00A47D6F" w:rsidP="00A47D6F">
      <w:pPr>
        <w:pStyle w:val="CoverMeta"/>
        <w:spacing w:after="680"/>
      </w:pPr>
      <w:r>
        <w:t>────────────────────────</w:t>
      </w:r>
    </w:p>
    <w:p w14:paraId="7D791E35" w14:textId="77777777" w:rsidR="00A47D6F" w:rsidRDefault="00A47D6F" w:rsidP="00A47D6F">
      <w:pPr>
        <w:pStyle w:val="CoverLabel"/>
      </w:pPr>
      <w:r>
        <w:t>BÁO CÁO ĐỒ ÁN CUỐI KHÓA</w:t>
      </w:r>
    </w:p>
    <w:p w14:paraId="2A88E52B" w14:textId="77777777" w:rsidR="00A47D6F" w:rsidRDefault="00A47D6F" w:rsidP="00A47D6F">
      <w:pPr>
        <w:pStyle w:val="CoverMeta"/>
      </w:pPr>
      <w:r>
        <w:t>Môn học</w:t>
      </w:r>
    </w:p>
    <w:p w14:paraId="60CC7DA8" w14:textId="77777777" w:rsidR="00A47D6F" w:rsidRDefault="00A47D6F" w:rsidP="00A47D6F">
      <w:pPr>
        <w:pStyle w:val="CoverCourse"/>
      </w:pPr>
      <w:r>
        <w:t>Ứng dụng Học sâu và Thị giác máy tính trong Điện tử - Viễn thông</w:t>
      </w:r>
    </w:p>
    <w:p w14:paraId="1FFD8A79" w14:textId="77777777" w:rsidR="00A47D6F" w:rsidRPr="0041629C" w:rsidRDefault="00A47D6F" w:rsidP="00A47D6F">
      <w:pPr>
        <w:pStyle w:val="CoverMeta"/>
        <w:rPr>
          <w:b/>
          <w:color w:val="163D5E"/>
          <w:sz w:val="40"/>
        </w:rPr>
      </w:pPr>
      <w:r w:rsidRPr="0041629C">
        <w:rPr>
          <w:b/>
          <w:bCs/>
          <w:color w:val="163D5E"/>
          <w:sz w:val="40"/>
        </w:rPr>
        <w:t>NHẬN DIỆN MŨ BẢO HIỂM VÀ ĐIỀU KHIỂN ĐÈN GIAO THÔNG</w:t>
      </w:r>
      <w:r w:rsidRPr="0041629C">
        <w:rPr>
          <w:b/>
          <w:bCs/>
          <w:color w:val="163D5E"/>
          <w:sz w:val="40"/>
        </w:rPr>
        <w:br/>
        <w:t>ỨNG DỤNG HỌC SÂU TRÊN VI ĐIỀU KHIỂN ESP32-S3</w:t>
      </w:r>
      <w:r w:rsidRPr="0041629C">
        <w:rPr>
          <w:b/>
          <w:bCs/>
          <w:color w:val="163D5E"/>
          <w:sz w:val="40"/>
        </w:rPr>
        <w:br/>
        <w:t>(MOTORCYCLE HELMET IDENTIFICATION AND TRAFFIC LIGHT CONTROL)</w:t>
      </w:r>
    </w:p>
    <w:p w14:paraId="5CB601C5" w14:textId="77777777" w:rsidR="00A47D6F" w:rsidRPr="00A47D6F" w:rsidRDefault="00A47D6F" w:rsidP="00A47D6F">
      <w:pPr>
        <w:pStyle w:val="CoverMeta"/>
        <w:jc w:val="both"/>
      </w:pPr>
      <w:r>
        <w:t xml:space="preserve">Học viên thực hiện: </w:t>
      </w:r>
      <w:r w:rsidRPr="0041629C">
        <w:t xml:space="preserve">Vương Đức Phát </w:t>
      </w:r>
      <w:r>
        <w:t>–</w:t>
      </w:r>
      <w:r w:rsidRPr="0041629C">
        <w:t xml:space="preserve"> 25300066</w:t>
      </w:r>
    </w:p>
    <w:p w14:paraId="4D6EDD26" w14:textId="77777777" w:rsidR="00A47D6F" w:rsidRPr="00A47D6F" w:rsidRDefault="00A47D6F" w:rsidP="00A47D6F">
      <w:pPr>
        <w:pStyle w:val="CoverMeta"/>
        <w:tabs>
          <w:tab w:val="left" w:pos="2340"/>
        </w:tabs>
        <w:jc w:val="both"/>
      </w:pPr>
      <w:r w:rsidRPr="00A47D6F">
        <w:tab/>
        <w:t>Phùng Gia Tân – 25300070</w:t>
      </w:r>
    </w:p>
    <w:p w14:paraId="3126DAF0" w14:textId="77777777" w:rsidR="00A47D6F" w:rsidRPr="00A47D6F" w:rsidRDefault="00A47D6F" w:rsidP="00A47D6F">
      <w:pPr>
        <w:pStyle w:val="CoverMeta"/>
        <w:tabs>
          <w:tab w:val="left" w:pos="2340"/>
        </w:tabs>
        <w:jc w:val="both"/>
      </w:pPr>
      <w:r w:rsidRPr="00A47D6F">
        <w:tab/>
        <w:t>Đỗ Xuân Hùng - 25300064</w:t>
      </w:r>
    </w:p>
    <w:p w14:paraId="3AAA04C0" w14:textId="77777777" w:rsidR="00A47D6F" w:rsidRPr="0041629C" w:rsidRDefault="00A47D6F" w:rsidP="00A47D6F">
      <w:pPr>
        <w:pStyle w:val="CoverMeta"/>
        <w:jc w:val="both"/>
        <w:rPr>
          <w:lang w:val="en-US"/>
        </w:rPr>
      </w:pPr>
      <w:r>
        <w:t xml:space="preserve">Lớp/khóa: </w:t>
      </w:r>
      <w:r>
        <w:rPr>
          <w:lang w:val="en-US"/>
        </w:rPr>
        <w:t>25ICD1/</w:t>
      </w:r>
      <w:r w:rsidRPr="0041629C">
        <w:rPr>
          <w:lang w:val="en-US"/>
        </w:rPr>
        <w:t xml:space="preserve"> </w:t>
      </w:r>
      <w:hyperlink r:id="rId7" w:history="1">
        <w:r w:rsidRPr="0041629C">
          <w:rPr>
            <w:lang w:val="en-US"/>
          </w:rPr>
          <w:t>DTVT-Deep Learning and Computer Vision</w:t>
        </w:r>
      </w:hyperlink>
      <w:r w:rsidRPr="0041629C">
        <w:rPr>
          <w:lang w:val="en-US"/>
        </w:rPr>
        <w:t xml:space="preserve"> 2026</w:t>
      </w:r>
    </w:p>
    <w:p w14:paraId="2785123E" w14:textId="77777777" w:rsidR="00A47D6F" w:rsidRPr="0041629C" w:rsidRDefault="00A47D6F" w:rsidP="00A47D6F">
      <w:pPr>
        <w:pStyle w:val="CoverMeta"/>
        <w:jc w:val="both"/>
        <w:rPr>
          <w:lang w:val="en-US"/>
        </w:rPr>
      </w:pPr>
      <w:r>
        <w:t xml:space="preserve">Giảng viên hướng dẫn: </w:t>
      </w:r>
      <w:proofErr w:type="spellStart"/>
      <w:r>
        <w:rPr>
          <w:lang w:val="en-US"/>
        </w:rPr>
        <w:t>Hồ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Nhựt</w:t>
      </w:r>
      <w:proofErr w:type="spellEnd"/>
      <w:r>
        <w:rPr>
          <w:lang w:val="en-US"/>
        </w:rPr>
        <w:t xml:space="preserve"> Minh</w:t>
      </w:r>
    </w:p>
    <w:p w14:paraId="37199BDB" w14:textId="77777777" w:rsidR="00A47D6F" w:rsidRDefault="00A47D6F" w:rsidP="00A47D6F">
      <w:pPr>
        <w:pStyle w:val="CoverMeta"/>
        <w:jc w:val="both"/>
        <w:rPr>
          <w:lang w:val="en-US"/>
        </w:rPr>
      </w:pPr>
      <w:r>
        <w:t xml:space="preserve">Thời gian thực hiện: </w:t>
      </w:r>
      <w:proofErr w:type="spellStart"/>
      <w:r w:rsidRPr="00A27458">
        <w:rPr>
          <w:lang w:val="en-US"/>
        </w:rPr>
        <w:t>Từ</w:t>
      </w:r>
      <w:proofErr w:type="spellEnd"/>
      <w:r w:rsidRPr="00A27458">
        <w:rPr>
          <w:lang w:val="en-US"/>
        </w:rPr>
        <w:t xml:space="preserve"> </w:t>
      </w:r>
      <w:proofErr w:type="spellStart"/>
      <w:r w:rsidRPr="00A27458">
        <w:rPr>
          <w:lang w:val="en-US"/>
        </w:rPr>
        <w:t>tháng</w:t>
      </w:r>
      <w:proofErr w:type="spellEnd"/>
      <w:r w:rsidRPr="00A27458">
        <w:rPr>
          <w:lang w:val="en-US"/>
        </w:rPr>
        <w:t xml:space="preserve"> 09/2026 </w:t>
      </w:r>
      <w:proofErr w:type="spellStart"/>
      <w:r w:rsidRPr="00A27458">
        <w:rPr>
          <w:lang w:val="en-US"/>
        </w:rPr>
        <w:t>đến</w:t>
      </w:r>
      <w:proofErr w:type="spellEnd"/>
      <w:r w:rsidRPr="00A27458">
        <w:rPr>
          <w:lang w:val="en-US"/>
        </w:rPr>
        <w:t xml:space="preserve"> </w:t>
      </w:r>
      <w:proofErr w:type="spellStart"/>
      <w:r w:rsidRPr="00A27458">
        <w:rPr>
          <w:lang w:val="en-US"/>
        </w:rPr>
        <w:t>tháng</w:t>
      </w:r>
      <w:proofErr w:type="spellEnd"/>
      <w:r w:rsidRPr="00A27458">
        <w:rPr>
          <w:lang w:val="en-US"/>
        </w:rPr>
        <w:t xml:space="preserve"> 10/2026</w:t>
      </w:r>
    </w:p>
    <w:p w14:paraId="6C7CF766" w14:textId="77777777" w:rsidR="00A47D6F" w:rsidRDefault="00A47D6F" w:rsidP="00A47D6F">
      <w:pPr>
        <w:pStyle w:val="CoverMeta"/>
        <w:jc w:val="left"/>
      </w:pPr>
      <w:r>
        <w:t>Liên kết dự án/mã nguồn: [URL truy cập được]</w:t>
      </w:r>
    </w:p>
    <w:p w14:paraId="112BF1E7" w14:textId="77777777" w:rsidR="00A47D6F" w:rsidRDefault="00A47D6F" w:rsidP="00A47D6F">
      <w:pPr>
        <w:pStyle w:val="CoverMeta"/>
        <w:jc w:val="both"/>
      </w:pPr>
    </w:p>
    <w:p w14:paraId="5DEBE97B" w14:textId="77777777" w:rsidR="00A47D6F" w:rsidRPr="00A27458" w:rsidRDefault="00A47D6F" w:rsidP="00A47D6F">
      <w:pPr>
        <w:pStyle w:val="CoverMeta"/>
        <w:spacing w:before="840"/>
        <w:rPr>
          <w:b/>
          <w:bCs/>
        </w:rPr>
      </w:pPr>
      <w:r w:rsidRPr="00A27458">
        <w:rPr>
          <w:b/>
          <w:bCs/>
        </w:rPr>
        <w:t>Thành phố Hồ Chí Minh – Tháng 10/2026</w:t>
      </w:r>
    </w:p>
    <w:p w14:paraId="3E690739" w14:textId="77777777" w:rsidR="00A47D6F" w:rsidRPr="0041629C" w:rsidRDefault="00A47D6F" w:rsidP="00A47D6F">
      <w:pPr>
        <w:rPr>
          <w:lang w:val="vi-VN"/>
        </w:rPr>
      </w:pPr>
      <w:r w:rsidRPr="0041629C">
        <w:rPr>
          <w:lang w:val="vi-VN"/>
        </w:rPr>
        <w:br w:type="page"/>
      </w:r>
    </w:p>
    <w:p w14:paraId="3EBA3104" w14:textId="119F3C67" w:rsidR="00112896" w:rsidRPr="00A47D6F" w:rsidRDefault="00000000" w:rsidP="00A47D6F">
      <w:pPr>
        <w:rPr>
          <w:lang w:val="vi-VN"/>
        </w:rPr>
      </w:pPr>
      <w:r w:rsidRPr="00A47D6F">
        <w:rPr>
          <w:lang w:val="vi-VN"/>
        </w:rPr>
        <w:lastRenderedPageBreak/>
        <w:t>THÔNG TIN VÀ PHÂN CÔNG ĐỒ ÁN</w:t>
      </w:r>
    </w:p>
    <w:p w14:paraId="07F73731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1. Quy </w:t>
      </w:r>
      <w:proofErr w:type="spellStart"/>
      <w:r>
        <w:rPr>
          <w:b/>
          <w:bCs/>
          <w:sz w:val="22"/>
          <w:szCs w:val="22"/>
        </w:rPr>
        <w:t>cách</w:t>
      </w:r>
      <w:proofErr w:type="spellEnd"/>
      <w:r>
        <w:rPr>
          <w:b/>
          <w:bCs/>
          <w:sz w:val="22"/>
          <w:szCs w:val="22"/>
        </w:rPr>
        <w:t xml:space="preserve"> trình bày </w:t>
      </w:r>
      <w:proofErr w:type="spellStart"/>
      <w:r>
        <w:rPr>
          <w:b/>
          <w:bCs/>
          <w:sz w:val="22"/>
          <w:szCs w:val="22"/>
        </w:rPr>
        <w:t>áp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dụng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trong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báo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cáo</w:t>
      </w:r>
      <w:proofErr w:type="spellEnd"/>
    </w:p>
    <w:tbl>
      <w:tblPr>
        <w:tblStyle w:val="a"/>
        <w:tblW w:w="9354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4677"/>
        <w:gridCol w:w="4677"/>
      </w:tblGrid>
      <w:tr w:rsidR="00112896" w14:paraId="2231CF7C" w14:textId="77777777">
        <w:trPr>
          <w:jc w:val="center"/>
        </w:trPr>
        <w:tc>
          <w:tcPr>
            <w:tcW w:w="4677" w:type="dxa"/>
            <w:shd w:val="clear" w:color="auto" w:fill="1F4E78"/>
          </w:tcPr>
          <w:p w14:paraId="320D0E98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phần</w:t>
            </w:r>
            <w:proofErr w:type="spellEnd"/>
          </w:p>
        </w:tc>
        <w:tc>
          <w:tcPr>
            <w:tcW w:w="4677" w:type="dxa"/>
            <w:shd w:val="clear" w:color="auto" w:fill="1F4E78"/>
          </w:tcPr>
          <w:p w14:paraId="39F5B51C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Quy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áp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dụng</w:t>
            </w:r>
            <w:proofErr w:type="spellEnd"/>
          </w:p>
        </w:tc>
      </w:tr>
      <w:tr w:rsidR="00112896" w14:paraId="739FEB7F" w14:textId="77777777">
        <w:trPr>
          <w:jc w:val="center"/>
        </w:trPr>
        <w:tc>
          <w:tcPr>
            <w:tcW w:w="4677" w:type="dxa"/>
            <w:shd w:val="clear" w:color="auto" w:fill="FFFFFF"/>
          </w:tcPr>
          <w:p w14:paraId="6BF1997E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Khổ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giấy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lề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trang</w:t>
            </w:r>
            <w:proofErr w:type="spellEnd"/>
          </w:p>
        </w:tc>
        <w:tc>
          <w:tcPr>
            <w:tcW w:w="4677" w:type="dxa"/>
            <w:shd w:val="clear" w:color="auto" w:fill="FFFFFF"/>
          </w:tcPr>
          <w:p w14:paraId="2E9A619F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A4 (21,0 × 29,7 cm); </w:t>
            </w:r>
            <w:proofErr w:type="spellStart"/>
            <w:r>
              <w:rPr>
                <w:sz w:val="21"/>
                <w:szCs w:val="21"/>
              </w:rPr>
              <w:t>lề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trái</w:t>
            </w:r>
            <w:proofErr w:type="spellEnd"/>
            <w:r>
              <w:rPr>
                <w:sz w:val="21"/>
                <w:szCs w:val="21"/>
              </w:rPr>
              <w:t xml:space="preserve"> 2,5 cm; </w:t>
            </w:r>
            <w:proofErr w:type="spellStart"/>
            <w:r>
              <w:rPr>
                <w:sz w:val="21"/>
                <w:szCs w:val="21"/>
              </w:rPr>
              <w:t>lề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dưới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2,0 cm</w:t>
            </w:r>
          </w:p>
        </w:tc>
      </w:tr>
      <w:tr w:rsidR="00112896" w14:paraId="441CA2C8" w14:textId="77777777">
        <w:trPr>
          <w:jc w:val="center"/>
        </w:trPr>
        <w:tc>
          <w:tcPr>
            <w:tcW w:w="4677" w:type="dxa"/>
            <w:shd w:val="clear" w:color="auto" w:fill="F7FAFC"/>
          </w:tcPr>
          <w:p w14:paraId="591A6610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Phông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chữ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giãn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</w:p>
        </w:tc>
        <w:tc>
          <w:tcPr>
            <w:tcW w:w="4677" w:type="dxa"/>
            <w:shd w:val="clear" w:color="auto" w:fill="F7FAFC"/>
          </w:tcPr>
          <w:p w14:paraId="64CA68A0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Times New Roman 13 pt, </w:t>
            </w:r>
            <w:proofErr w:type="spellStart"/>
            <w:r>
              <w:rPr>
                <w:sz w:val="21"/>
                <w:szCs w:val="21"/>
              </w:rPr>
              <w:t>giãn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1,5;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biểu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chú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thích</w:t>
            </w:r>
            <w:proofErr w:type="spellEnd"/>
            <w:r>
              <w:rPr>
                <w:sz w:val="21"/>
                <w:szCs w:val="21"/>
              </w:rPr>
              <w:t xml:space="preserve"> 10–11 pt</w:t>
            </w:r>
          </w:p>
        </w:tc>
      </w:tr>
      <w:tr w:rsidR="00112896" w14:paraId="514AC1E0" w14:textId="77777777">
        <w:trPr>
          <w:jc w:val="center"/>
        </w:trPr>
        <w:tc>
          <w:tcPr>
            <w:tcW w:w="4677" w:type="dxa"/>
            <w:shd w:val="clear" w:color="auto" w:fill="FFFFFF"/>
          </w:tcPr>
          <w:p w14:paraId="199DB8A3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</w:p>
        </w:tc>
        <w:tc>
          <w:tcPr>
            <w:tcW w:w="4677" w:type="dxa"/>
            <w:shd w:val="clear" w:color="auto" w:fill="FFFFFF"/>
          </w:tcPr>
          <w:p w14:paraId="52C100DB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Consolas 9,5 pt,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nhạt</w:t>
            </w:r>
            <w:proofErr w:type="spellEnd"/>
          </w:p>
        </w:tc>
      </w:tr>
      <w:tr w:rsidR="00112896" w14:paraId="2D0A416C" w14:textId="77777777">
        <w:trPr>
          <w:jc w:val="center"/>
        </w:trPr>
        <w:tc>
          <w:tcPr>
            <w:tcW w:w="4677" w:type="dxa"/>
            <w:shd w:val="clear" w:color="auto" w:fill="F7FAFC"/>
          </w:tcPr>
          <w:p w14:paraId="3BFC92EE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và hình</w:t>
            </w:r>
          </w:p>
        </w:tc>
        <w:tc>
          <w:tcPr>
            <w:tcW w:w="4677" w:type="dxa"/>
            <w:shd w:val="clear" w:color="auto" w:fill="F7FAFC"/>
          </w:tcPr>
          <w:p w14:paraId="639D8528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; Hình: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dưới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</w:p>
        </w:tc>
      </w:tr>
      <w:tr w:rsidR="00112896" w14:paraId="57AFD3B1" w14:textId="77777777">
        <w:trPr>
          <w:jc w:val="center"/>
        </w:trPr>
        <w:tc>
          <w:tcPr>
            <w:tcW w:w="4677" w:type="dxa"/>
            <w:shd w:val="clear" w:color="auto" w:fill="FFFFFF"/>
          </w:tcPr>
          <w:p w14:paraId="7D7CA9AB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Trích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</w:p>
        </w:tc>
        <w:tc>
          <w:tcPr>
            <w:tcW w:w="4677" w:type="dxa"/>
            <w:shd w:val="clear" w:color="auto" w:fill="FFFFFF"/>
          </w:tcPr>
          <w:p w14:paraId="3285F25E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 [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]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, URL và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</w:p>
        </w:tc>
      </w:tr>
    </w:tbl>
    <w:p w14:paraId="0F591B73" w14:textId="77777777" w:rsidR="00112896" w:rsidRDefault="00112896">
      <w:pPr>
        <w:spacing w:after="40"/>
      </w:pPr>
    </w:p>
    <w:p w14:paraId="687EBEB3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 Thông tin </w:t>
      </w:r>
      <w:proofErr w:type="spellStart"/>
      <w:r>
        <w:rPr>
          <w:b/>
          <w:bCs/>
          <w:sz w:val="22"/>
          <w:szCs w:val="22"/>
        </w:rPr>
        <w:t>chung</w:t>
      </w:r>
      <w:proofErr w:type="spellEnd"/>
      <w:r>
        <w:rPr>
          <w:b/>
          <w:bCs/>
          <w:sz w:val="22"/>
          <w:szCs w:val="22"/>
        </w:rPr>
        <w:t xml:space="preserve"> của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án</w:t>
      </w:r>
      <w:proofErr w:type="spellEnd"/>
    </w:p>
    <w:tbl>
      <w:tblPr>
        <w:tblStyle w:val="a0"/>
        <w:tblW w:w="9354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4677"/>
        <w:gridCol w:w="4677"/>
      </w:tblGrid>
      <w:tr w:rsidR="00112896" w14:paraId="54A69C16" w14:textId="77777777">
        <w:trPr>
          <w:jc w:val="center"/>
        </w:trPr>
        <w:tc>
          <w:tcPr>
            <w:tcW w:w="4677" w:type="dxa"/>
            <w:shd w:val="clear" w:color="auto" w:fill="1F4E78"/>
          </w:tcPr>
          <w:p w14:paraId="6166D482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>Nội dung</w:t>
            </w:r>
          </w:p>
        </w:tc>
        <w:tc>
          <w:tcPr>
            <w:tcW w:w="4677" w:type="dxa"/>
            <w:shd w:val="clear" w:color="auto" w:fill="1F4E78"/>
          </w:tcPr>
          <w:p w14:paraId="40F36641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Thông tin chi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tiết</w:t>
            </w:r>
            <w:proofErr w:type="spellEnd"/>
          </w:p>
        </w:tc>
      </w:tr>
      <w:tr w:rsidR="00112896" w14:paraId="6109ED85" w14:textId="77777777">
        <w:trPr>
          <w:jc w:val="center"/>
        </w:trPr>
        <w:tc>
          <w:tcPr>
            <w:tcW w:w="4677" w:type="dxa"/>
            <w:shd w:val="clear" w:color="auto" w:fill="FFFFFF"/>
          </w:tcPr>
          <w:p w14:paraId="16BED4FB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tiếng</w:t>
            </w:r>
            <w:proofErr w:type="spellEnd"/>
            <w:r>
              <w:rPr>
                <w:sz w:val="21"/>
                <w:szCs w:val="21"/>
              </w:rPr>
              <w:t xml:space="preserve"> Việt</w:t>
            </w:r>
          </w:p>
        </w:tc>
        <w:tc>
          <w:tcPr>
            <w:tcW w:w="4677" w:type="dxa"/>
            <w:shd w:val="clear" w:color="auto" w:fill="FFFFFF"/>
          </w:tcPr>
          <w:p w14:paraId="31FD649F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hiểm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Học </w:t>
            </w:r>
            <w:proofErr w:type="spellStart"/>
            <w:r>
              <w:rPr>
                <w:sz w:val="21"/>
                <w:szCs w:val="21"/>
              </w:rPr>
              <w:t>sâu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ESP32-S3</w:t>
            </w:r>
          </w:p>
        </w:tc>
      </w:tr>
      <w:tr w:rsidR="00112896" w14:paraId="22A99D45" w14:textId="77777777">
        <w:trPr>
          <w:jc w:val="center"/>
        </w:trPr>
        <w:tc>
          <w:tcPr>
            <w:tcW w:w="4677" w:type="dxa"/>
            <w:shd w:val="clear" w:color="auto" w:fill="F7FAFC"/>
          </w:tcPr>
          <w:p w14:paraId="54E9E547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tiếng</w:t>
            </w:r>
            <w:proofErr w:type="spellEnd"/>
            <w:r>
              <w:rPr>
                <w:sz w:val="21"/>
                <w:szCs w:val="21"/>
              </w:rPr>
              <w:t xml:space="preserve"> Anh</w:t>
            </w:r>
          </w:p>
        </w:tc>
        <w:tc>
          <w:tcPr>
            <w:tcW w:w="4677" w:type="dxa"/>
            <w:shd w:val="clear" w:color="auto" w:fill="F7FAFC"/>
          </w:tcPr>
          <w:p w14:paraId="2C0DA617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Motorcycle Helmet Identification and Traffic Light Control using Deep Learning and ESP32-S3</w:t>
            </w:r>
          </w:p>
        </w:tc>
      </w:tr>
      <w:tr w:rsidR="00112896" w14:paraId="7A6326E3" w14:textId="77777777">
        <w:trPr>
          <w:jc w:val="center"/>
        </w:trPr>
        <w:tc>
          <w:tcPr>
            <w:tcW w:w="4677" w:type="dxa"/>
            <w:shd w:val="clear" w:color="auto" w:fill="FFFFFF"/>
          </w:tcPr>
          <w:p w14:paraId="60031C88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</w:p>
        </w:tc>
        <w:tc>
          <w:tcPr>
            <w:tcW w:w="4677" w:type="dxa"/>
            <w:shd w:val="clear" w:color="auto" w:fill="FFFFFF"/>
          </w:tcPr>
          <w:p w14:paraId="726A7DA5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(Image Classification)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ngoại</w:t>
            </w:r>
            <w:proofErr w:type="spellEnd"/>
            <w:r>
              <w:rPr>
                <w:sz w:val="21"/>
                <w:szCs w:val="21"/>
              </w:rPr>
              <w:t xml:space="preserve"> vi GPIO</w:t>
            </w:r>
          </w:p>
        </w:tc>
      </w:tr>
      <w:tr w:rsidR="00112896" w14:paraId="7441C738" w14:textId="77777777">
        <w:trPr>
          <w:jc w:val="center"/>
        </w:trPr>
        <w:tc>
          <w:tcPr>
            <w:tcW w:w="4677" w:type="dxa"/>
            <w:shd w:val="clear" w:color="auto" w:fill="F7FAFC"/>
          </w:tcPr>
          <w:p w14:paraId="48D7CDB9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</w:p>
        </w:tc>
        <w:tc>
          <w:tcPr>
            <w:tcW w:w="4677" w:type="dxa"/>
            <w:shd w:val="clear" w:color="auto" w:fill="F7FAFC"/>
          </w:tcPr>
          <w:p w14:paraId="19FC0468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Phát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hiểm</w:t>
            </w:r>
            <w:proofErr w:type="spellEnd"/>
            <w:r>
              <w:rPr>
                <w:sz w:val="21"/>
                <w:szCs w:val="21"/>
              </w:rPr>
              <w:t xml:space="preserve"> (helmet / </w:t>
            </w:r>
            <w:proofErr w:type="spellStart"/>
            <w:r>
              <w:rPr>
                <w:sz w:val="21"/>
                <w:szCs w:val="21"/>
              </w:rPr>
              <w:t>without_helmet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 camera và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Đỏ</w:t>
            </w:r>
            <w:proofErr w:type="spellEnd"/>
          </w:p>
        </w:tc>
      </w:tr>
      <w:tr w:rsidR="00112896" w14:paraId="436008BA" w14:textId="77777777">
        <w:trPr>
          <w:jc w:val="center"/>
        </w:trPr>
        <w:tc>
          <w:tcPr>
            <w:tcW w:w="4677" w:type="dxa"/>
            <w:shd w:val="clear" w:color="auto" w:fill="FFFFFF"/>
          </w:tcPr>
          <w:p w14:paraId="1A84AD73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khai</w:t>
            </w:r>
            <w:proofErr w:type="spellEnd"/>
          </w:p>
        </w:tc>
        <w:tc>
          <w:tcPr>
            <w:tcW w:w="4677" w:type="dxa"/>
            <w:shd w:val="clear" w:color="auto" w:fill="FFFFFF"/>
          </w:tcPr>
          <w:p w14:paraId="6EFEE33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Bo </w:t>
            </w:r>
            <w:proofErr w:type="spellStart"/>
            <w:r>
              <w:rPr>
                <w:sz w:val="21"/>
                <w:szCs w:val="21"/>
              </w:rPr>
              <w:t>mạch</w:t>
            </w:r>
            <w:proofErr w:type="spellEnd"/>
            <w:r>
              <w:rPr>
                <w:sz w:val="21"/>
                <w:szCs w:val="21"/>
              </w:rPr>
              <w:t xml:space="preserve"> MKE-K01 ESP32-S3 N16 (16 MB Flash,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PSRAM),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Webcam Laptop qua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USB-UART ở </w:t>
            </w:r>
            <w:proofErr w:type="spellStart"/>
            <w:r>
              <w:rPr>
                <w:sz w:val="21"/>
                <w:szCs w:val="21"/>
              </w:rPr>
              <w:t>tốc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460.800 baud</w:t>
            </w:r>
          </w:p>
        </w:tc>
      </w:tr>
      <w:tr w:rsidR="00112896" w14:paraId="3043A363" w14:textId="77777777">
        <w:trPr>
          <w:jc w:val="center"/>
        </w:trPr>
        <w:tc>
          <w:tcPr>
            <w:tcW w:w="4677" w:type="dxa"/>
            <w:shd w:val="clear" w:color="auto" w:fill="F7FAFC"/>
          </w:tcPr>
          <w:p w14:paraId="563BADB2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Dự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án</w:t>
            </w:r>
            <w:proofErr w:type="spellEnd"/>
            <w:r>
              <w:rPr>
                <w:sz w:val="21"/>
                <w:szCs w:val="21"/>
              </w:rPr>
              <w:t xml:space="preserve"> Edge Impulse của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</w:p>
        </w:tc>
        <w:tc>
          <w:tcPr>
            <w:tcW w:w="4677" w:type="dxa"/>
            <w:shd w:val="clear" w:color="auto" w:fill="F7FAFC"/>
          </w:tcPr>
          <w:p w14:paraId="4A83759B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Owner: </w:t>
            </w:r>
            <w:proofErr w:type="spellStart"/>
            <w:r>
              <w:rPr>
                <w:sz w:val="21"/>
                <w:szCs w:val="21"/>
              </w:rPr>
              <w:t>gtanoc</w:t>
            </w:r>
            <w:proofErr w:type="spellEnd"/>
            <w:r>
              <w:rPr>
                <w:sz w:val="21"/>
                <w:szCs w:val="21"/>
              </w:rPr>
              <w:t xml:space="preserve"> | Project name: gtanoc-project-1 | Project ID: 1128769 | Deploy Version: 18 (Library v1.0.18)</w:t>
            </w:r>
          </w:p>
        </w:tc>
      </w:tr>
      <w:tr w:rsidR="00112896" w14:paraId="6BA334FA" w14:textId="77777777">
        <w:trPr>
          <w:jc w:val="center"/>
        </w:trPr>
        <w:tc>
          <w:tcPr>
            <w:tcW w:w="4677" w:type="dxa"/>
            <w:shd w:val="clear" w:color="auto" w:fill="FFFFFF"/>
          </w:tcPr>
          <w:p w14:paraId="2DDFCBE8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Repository /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</w:p>
        </w:tc>
        <w:tc>
          <w:tcPr>
            <w:tcW w:w="4677" w:type="dxa"/>
            <w:shd w:val="clear" w:color="auto" w:fill="FFFFFF"/>
          </w:tcPr>
          <w:p w14:paraId="7D9E4CEF" w14:textId="77777777" w:rsidR="00112896" w:rsidRDefault="00000000">
            <w:pPr>
              <w:spacing w:before="60" w:after="60" w:line="276" w:lineRule="auto"/>
              <w:jc w:val="left"/>
              <w:rPr>
                <w:color w:val="0D47A1"/>
                <w:sz w:val="21"/>
                <w:szCs w:val="21"/>
              </w:rPr>
            </w:pPr>
            <w:r>
              <w:rPr>
                <w:color w:val="0D47A1"/>
                <w:sz w:val="21"/>
                <w:szCs w:val="21"/>
              </w:rPr>
              <w:t>[</w:t>
            </w:r>
            <w:hyperlink r:id="rId8">
              <w:r>
                <w:rPr>
                  <w:rFonts w:ascii="Google Sans Text" w:eastAsia="Google Sans Text" w:hAnsi="Google Sans Text" w:cs="Google Sans Text"/>
                  <w:color w:val="1155CC"/>
                  <w:sz w:val="22"/>
                  <w:szCs w:val="22"/>
                  <w:u w:val="single"/>
                </w:rPr>
                <w:t>https://github.com/giatan0601/helmet-detection</w:t>
              </w:r>
            </w:hyperlink>
            <w:r>
              <w:rPr>
                <w:color w:val="0D47A1"/>
                <w:sz w:val="21"/>
                <w:szCs w:val="21"/>
              </w:rPr>
              <w:t>]</w:t>
            </w:r>
          </w:p>
          <w:p w14:paraId="3CFA5BDE" w14:textId="77777777" w:rsidR="00112896" w:rsidRDefault="00112896">
            <w:pPr>
              <w:spacing w:before="60" w:after="60" w:line="276" w:lineRule="auto"/>
              <w:jc w:val="left"/>
              <w:rPr>
                <w:color w:val="0D47A1"/>
                <w:sz w:val="21"/>
                <w:szCs w:val="21"/>
              </w:rPr>
            </w:pPr>
          </w:p>
        </w:tc>
      </w:tr>
      <w:tr w:rsidR="00112896" w14:paraId="0FC2DB23" w14:textId="77777777">
        <w:trPr>
          <w:jc w:val="center"/>
        </w:trPr>
        <w:tc>
          <w:tcPr>
            <w:tcW w:w="4677" w:type="dxa"/>
            <w:shd w:val="clear" w:color="auto" w:fill="F7FAFC"/>
          </w:tcPr>
          <w:p w14:paraId="6F345926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hình</w:t>
            </w:r>
          </w:p>
        </w:tc>
        <w:tc>
          <w:tcPr>
            <w:tcW w:w="4677" w:type="dxa"/>
            <w:shd w:val="clear" w:color="auto" w:fill="F7FAFC"/>
          </w:tcPr>
          <w:p w14:paraId="464CEA3C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Tháng</w:t>
            </w:r>
            <w:proofErr w:type="spellEnd"/>
            <w:r>
              <w:rPr>
                <w:sz w:val="21"/>
                <w:szCs w:val="21"/>
              </w:rPr>
              <w:t xml:space="preserve"> 10/2026 (</w:t>
            </w: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viện</w:t>
            </w:r>
            <w:proofErr w:type="spellEnd"/>
            <w:r>
              <w:rPr>
                <w:sz w:val="21"/>
                <w:szCs w:val="21"/>
              </w:rPr>
              <w:t xml:space="preserve"> gtanoc-project-1_inferencing v1.0.18)</w:t>
            </w:r>
          </w:p>
        </w:tc>
      </w:tr>
    </w:tbl>
    <w:p w14:paraId="415D914D" w14:textId="77777777" w:rsidR="00112896" w:rsidRDefault="00112896">
      <w:pPr>
        <w:spacing w:after="40"/>
      </w:pPr>
    </w:p>
    <w:p w14:paraId="3D9C0AAB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lastRenderedPageBreak/>
        <w:t>Bảng</w:t>
      </w:r>
      <w:proofErr w:type="spellEnd"/>
      <w:r>
        <w:rPr>
          <w:b/>
          <w:bCs/>
          <w:sz w:val="22"/>
          <w:szCs w:val="22"/>
        </w:rPr>
        <w:t xml:space="preserve"> 3. </w:t>
      </w:r>
      <w:proofErr w:type="spellStart"/>
      <w:r>
        <w:rPr>
          <w:b/>
          <w:bCs/>
          <w:sz w:val="22"/>
          <w:szCs w:val="22"/>
        </w:rPr>
        <w:t>Phân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công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công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việc</w:t>
      </w:r>
      <w:proofErr w:type="spellEnd"/>
      <w:r>
        <w:rPr>
          <w:b/>
          <w:bCs/>
          <w:sz w:val="22"/>
          <w:szCs w:val="22"/>
        </w:rPr>
        <w:t xml:space="preserve"> và </w:t>
      </w:r>
      <w:proofErr w:type="spellStart"/>
      <w:r>
        <w:rPr>
          <w:b/>
          <w:bCs/>
          <w:sz w:val="22"/>
          <w:szCs w:val="22"/>
        </w:rPr>
        <w:t>mức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độ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đóng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góp</w:t>
      </w:r>
      <w:proofErr w:type="spellEnd"/>
      <w:r>
        <w:rPr>
          <w:b/>
          <w:bCs/>
          <w:sz w:val="22"/>
          <w:szCs w:val="22"/>
        </w:rPr>
        <w:t xml:space="preserve"> của </w:t>
      </w:r>
      <w:proofErr w:type="spellStart"/>
      <w:r>
        <w:rPr>
          <w:b/>
          <w:bCs/>
          <w:sz w:val="22"/>
          <w:szCs w:val="22"/>
        </w:rPr>
        <w:t>các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thành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viên</w:t>
      </w:r>
      <w:proofErr w:type="spellEnd"/>
    </w:p>
    <w:tbl>
      <w:tblPr>
        <w:tblStyle w:val="a1"/>
        <w:tblW w:w="9356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2339"/>
        <w:gridCol w:w="2339"/>
        <w:gridCol w:w="2339"/>
        <w:gridCol w:w="2339"/>
      </w:tblGrid>
      <w:tr w:rsidR="00112896" w14:paraId="0FCED73E" w14:textId="77777777">
        <w:trPr>
          <w:jc w:val="center"/>
        </w:trPr>
        <w:tc>
          <w:tcPr>
            <w:tcW w:w="2339" w:type="dxa"/>
            <w:shd w:val="clear" w:color="auto" w:fill="1F4E78"/>
          </w:tcPr>
          <w:p w14:paraId="265217D7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36696527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phụ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trách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045A5F0A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Sản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phẩm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và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bằng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chứng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bàn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giao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19FCBC41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Tỷ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lệ</w:t>
            </w:r>
            <w:proofErr w:type="spellEnd"/>
          </w:p>
        </w:tc>
      </w:tr>
      <w:tr w:rsidR="00112896" w14:paraId="62A91DA5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0D241FE5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color w:val="0D47A1"/>
                <w:sz w:val="21"/>
                <w:szCs w:val="21"/>
              </w:rPr>
              <w:t xml:space="preserve">Thành </w:t>
            </w:r>
            <w:proofErr w:type="spellStart"/>
            <w:r>
              <w:rPr>
                <w:color w:val="0D47A1"/>
                <w:sz w:val="21"/>
                <w:szCs w:val="21"/>
              </w:rPr>
              <w:t>viên</w:t>
            </w:r>
            <w:proofErr w:type="spellEnd"/>
            <w:r>
              <w:rPr>
                <w:color w:val="0D47A1"/>
                <w:sz w:val="21"/>
                <w:szCs w:val="21"/>
              </w:rPr>
              <w:t xml:space="preserve"> 1:</w:t>
            </w:r>
            <w:r>
              <w:rPr>
                <w:color w:val="0D47A1"/>
                <w:sz w:val="21"/>
                <w:szCs w:val="21"/>
              </w:rPr>
              <w:br/>
              <w:t>[</w:t>
            </w:r>
            <w:r>
              <w:rPr>
                <w:rFonts w:ascii="Google Sans Text" w:eastAsia="Google Sans Text" w:hAnsi="Google Sans Text" w:cs="Google Sans Text"/>
                <w:color w:val="000000"/>
                <w:sz w:val="22"/>
                <w:szCs w:val="22"/>
              </w:rPr>
              <w:t>[Phùng Gia Tân – 25300070</w:t>
            </w:r>
            <w:r>
              <w:rPr>
                <w:color w:val="0D47A1"/>
                <w:sz w:val="21"/>
                <w:szCs w:val="21"/>
              </w:rPr>
              <w:t>]</w:t>
            </w:r>
          </w:p>
        </w:tc>
        <w:tc>
          <w:tcPr>
            <w:tcW w:w="2339" w:type="dxa"/>
            <w:shd w:val="clear" w:color="auto" w:fill="FFFFFF"/>
          </w:tcPr>
          <w:p w14:paraId="3DE85AC6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Xây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</w:t>
            </w:r>
            <w:proofErr w:type="spellEnd"/>
            <w:r>
              <w:rPr>
                <w:sz w:val="21"/>
                <w:szCs w:val="21"/>
              </w:rPr>
              <w:t xml:space="preserve"> Impulse, </w:t>
            </w:r>
            <w:proofErr w:type="spellStart"/>
            <w:r>
              <w:rPr>
                <w:sz w:val="21"/>
                <w:szCs w:val="21"/>
              </w:rPr>
              <w:t>huấn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luyện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hình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hóa</w:t>
            </w:r>
            <w:proofErr w:type="spellEnd"/>
            <w:r>
              <w:rPr>
                <w:sz w:val="21"/>
                <w:szCs w:val="21"/>
              </w:rPr>
              <w:t xml:space="preserve"> EON Compiler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Edge Impulse Studio.</w:t>
            </w:r>
          </w:p>
        </w:tc>
        <w:tc>
          <w:tcPr>
            <w:tcW w:w="2339" w:type="dxa"/>
            <w:shd w:val="clear" w:color="auto" w:fill="FFFFFF"/>
          </w:tcPr>
          <w:p w14:paraId="15EF3BD1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Project ID 1128769, </w:t>
            </w:r>
            <w:proofErr w:type="spellStart"/>
            <w:r>
              <w:rPr>
                <w:sz w:val="21"/>
                <w:szCs w:val="21"/>
              </w:rPr>
              <w:t>đồ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tụ</w:t>
            </w:r>
            <w:proofErr w:type="spellEnd"/>
            <w:r>
              <w:rPr>
                <w:sz w:val="21"/>
                <w:szCs w:val="21"/>
              </w:rPr>
              <w:t xml:space="preserve"> Loss,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Validation/Test và </w:t>
            </w:r>
            <w:proofErr w:type="spellStart"/>
            <w:r>
              <w:rPr>
                <w:sz w:val="21"/>
                <w:szCs w:val="21"/>
              </w:rPr>
              <w:t>gói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viện</w:t>
            </w:r>
            <w:proofErr w:type="spellEnd"/>
            <w:r>
              <w:rPr>
                <w:sz w:val="21"/>
                <w:szCs w:val="21"/>
              </w:rPr>
              <w:t xml:space="preserve"> gtanoc-project-1_inferencing (v1.0.18).</w:t>
            </w:r>
          </w:p>
        </w:tc>
        <w:tc>
          <w:tcPr>
            <w:tcW w:w="2339" w:type="dxa"/>
            <w:shd w:val="clear" w:color="auto" w:fill="FFFFFF"/>
          </w:tcPr>
          <w:p w14:paraId="15D68B42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33,3%</w:t>
            </w:r>
          </w:p>
        </w:tc>
      </w:tr>
      <w:tr w:rsidR="00112896" w14:paraId="3D9410EA" w14:textId="77777777">
        <w:trPr>
          <w:jc w:val="center"/>
        </w:trPr>
        <w:tc>
          <w:tcPr>
            <w:tcW w:w="2339" w:type="dxa"/>
            <w:shd w:val="clear" w:color="auto" w:fill="F7FAFC"/>
          </w:tcPr>
          <w:p w14:paraId="0CE32567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color w:val="0D47A1"/>
                <w:sz w:val="21"/>
                <w:szCs w:val="21"/>
              </w:rPr>
              <w:t xml:space="preserve">Thành </w:t>
            </w:r>
            <w:proofErr w:type="spellStart"/>
            <w:r>
              <w:rPr>
                <w:color w:val="0D47A1"/>
                <w:sz w:val="21"/>
                <w:szCs w:val="21"/>
              </w:rPr>
              <w:t>viên</w:t>
            </w:r>
            <w:proofErr w:type="spellEnd"/>
            <w:r>
              <w:rPr>
                <w:color w:val="0D47A1"/>
                <w:sz w:val="21"/>
                <w:szCs w:val="21"/>
              </w:rPr>
              <w:t xml:space="preserve"> 2:</w:t>
            </w:r>
            <w:r>
              <w:rPr>
                <w:color w:val="0D47A1"/>
                <w:sz w:val="21"/>
                <w:szCs w:val="21"/>
              </w:rPr>
              <w:br/>
              <w:t>[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000000"/>
                <w:sz w:val="22"/>
                <w:szCs w:val="22"/>
              </w:rPr>
              <w:t>Đỗ</w:t>
            </w:r>
            <w:proofErr w:type="spellEnd"/>
            <w:r>
              <w:rPr>
                <w:rFonts w:ascii="Google Sans Text" w:eastAsia="Google Sans Text" w:hAnsi="Google Sans Text" w:cs="Google Sans Text"/>
                <w:color w:val="000000"/>
                <w:sz w:val="22"/>
                <w:szCs w:val="22"/>
              </w:rPr>
              <w:t xml:space="preserve"> Xuân Hùng - 25300054</w:t>
            </w:r>
            <w:r>
              <w:rPr>
                <w:color w:val="0D47A1"/>
                <w:sz w:val="21"/>
                <w:szCs w:val="21"/>
              </w:rPr>
              <w:t>]</w:t>
            </w:r>
          </w:p>
        </w:tc>
        <w:tc>
          <w:tcPr>
            <w:tcW w:w="2339" w:type="dxa"/>
            <w:shd w:val="clear" w:color="auto" w:fill="F7FAFC"/>
          </w:tcPr>
          <w:p w14:paraId="011E8776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 trình firmware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hình RGB </w:t>
            </w:r>
            <w:proofErr w:type="spellStart"/>
            <w:r>
              <w:rPr>
                <w:sz w:val="21"/>
                <w:szCs w:val="21"/>
              </w:rPr>
              <w:t>thô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ESP32-S3,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đệm</w:t>
            </w:r>
            <w:proofErr w:type="spellEnd"/>
            <w:r>
              <w:rPr>
                <w:sz w:val="21"/>
                <w:szCs w:val="21"/>
              </w:rPr>
              <w:t xml:space="preserve"> SRAM nội,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gói</w:t>
            </w:r>
            <w:proofErr w:type="spellEnd"/>
            <w:r>
              <w:rPr>
                <w:sz w:val="21"/>
                <w:szCs w:val="21"/>
              </w:rPr>
              <w:t xml:space="preserve"> pixel 24-bit và </w:t>
            </w:r>
            <w:proofErr w:type="spellStart"/>
            <w:r>
              <w:rPr>
                <w:sz w:val="21"/>
                <w:szCs w:val="21"/>
              </w:rPr>
              <w:t>gọi</w:t>
            </w:r>
            <w:proofErr w:type="spellEnd"/>
            <w:r>
              <w:rPr>
                <w:sz w:val="21"/>
                <w:szCs w:val="21"/>
              </w:rPr>
              <w:t xml:space="preserve"> SDK </w:t>
            </w:r>
            <w:proofErr w:type="spellStart"/>
            <w:r>
              <w:rPr>
                <w:sz w:val="21"/>
                <w:szCs w:val="21"/>
              </w:rPr>
              <w:t>suy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luận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339" w:type="dxa"/>
            <w:shd w:val="clear" w:color="auto" w:fill="F7FAFC"/>
          </w:tcPr>
          <w:p w14:paraId="0B3F5F56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Arduino IDE,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READY:W</w:t>
            </w:r>
            <w:proofErr w:type="gramEnd"/>
            <w:r>
              <w:rPr>
                <w:sz w:val="21"/>
                <w:szCs w:val="21"/>
              </w:rPr>
              <w:t xml:space="preserve">:H:C, </w:t>
            </w:r>
            <w:proofErr w:type="spellStart"/>
            <w:r>
              <w:rPr>
                <w:sz w:val="21"/>
                <w:szCs w:val="21"/>
              </w:rPr>
              <w:t>hàm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raw_feature_get_</w:t>
            </w:r>
            <w:proofErr w:type="gramStart"/>
            <w:r>
              <w:rPr>
                <w:sz w:val="21"/>
                <w:szCs w:val="21"/>
              </w:rPr>
              <w:t>data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và </w:t>
            </w:r>
            <w:proofErr w:type="spellStart"/>
            <w:r>
              <w:rPr>
                <w:sz w:val="21"/>
                <w:szCs w:val="21"/>
              </w:rPr>
              <w:t>đo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nhớ</w:t>
            </w:r>
            <w:proofErr w:type="spellEnd"/>
            <w:r>
              <w:rPr>
                <w:sz w:val="21"/>
                <w:szCs w:val="21"/>
              </w:rPr>
              <w:t xml:space="preserve"> Free Heap.</w:t>
            </w:r>
          </w:p>
        </w:tc>
        <w:tc>
          <w:tcPr>
            <w:tcW w:w="2339" w:type="dxa"/>
            <w:shd w:val="clear" w:color="auto" w:fill="F7FAFC"/>
          </w:tcPr>
          <w:p w14:paraId="193912D4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33,3%</w:t>
            </w:r>
          </w:p>
        </w:tc>
      </w:tr>
      <w:tr w:rsidR="00112896" w14:paraId="4FF31706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7459C48C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color w:val="0D47A1"/>
                <w:sz w:val="21"/>
                <w:szCs w:val="21"/>
              </w:rPr>
              <w:t xml:space="preserve">Thành </w:t>
            </w:r>
            <w:proofErr w:type="spellStart"/>
            <w:r>
              <w:rPr>
                <w:color w:val="0D47A1"/>
                <w:sz w:val="21"/>
                <w:szCs w:val="21"/>
              </w:rPr>
              <w:t>viên</w:t>
            </w:r>
            <w:proofErr w:type="spellEnd"/>
            <w:r>
              <w:rPr>
                <w:color w:val="0D47A1"/>
                <w:sz w:val="21"/>
                <w:szCs w:val="21"/>
              </w:rPr>
              <w:t xml:space="preserve"> 3:</w:t>
            </w:r>
            <w:r>
              <w:rPr>
                <w:color w:val="0D47A1"/>
                <w:sz w:val="21"/>
                <w:szCs w:val="21"/>
              </w:rPr>
              <w:br/>
              <w:t>[</w:t>
            </w:r>
            <w:r>
              <w:rPr>
                <w:rFonts w:ascii="Google Sans Text" w:eastAsia="Google Sans Text" w:hAnsi="Google Sans Text" w:cs="Google Sans Text"/>
                <w:color w:val="000000"/>
                <w:sz w:val="22"/>
                <w:szCs w:val="22"/>
              </w:rPr>
              <w:t>Vương Đức Phát - 25300066</w:t>
            </w:r>
            <w:r>
              <w:rPr>
                <w:color w:val="0D47A1"/>
                <w:sz w:val="21"/>
                <w:szCs w:val="21"/>
              </w:rPr>
              <w:t>]</w:t>
            </w:r>
          </w:p>
        </w:tc>
        <w:tc>
          <w:tcPr>
            <w:tcW w:w="2339" w:type="dxa"/>
            <w:shd w:val="clear" w:color="auto" w:fill="FFFFFF"/>
          </w:tcPr>
          <w:p w14:paraId="32D627CB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breadboard, </w:t>
            </w:r>
            <w:proofErr w:type="spellStart"/>
            <w:r>
              <w:rPr>
                <w:sz w:val="21"/>
                <w:szCs w:val="21"/>
              </w:rPr>
              <w:t>viết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khiển</w:t>
            </w:r>
            <w:proofErr w:type="spellEnd"/>
            <w:r>
              <w:rPr>
                <w:sz w:val="21"/>
                <w:szCs w:val="21"/>
              </w:rPr>
              <w:t xml:space="preserve"> LED,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Python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460.800 baud,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thử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tế</w:t>
            </w:r>
            <w:proofErr w:type="spellEnd"/>
            <w:r>
              <w:rPr>
                <w:sz w:val="21"/>
                <w:szCs w:val="21"/>
              </w:rPr>
              <w:t xml:space="preserve">, quay video và </w:t>
            </w: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339" w:type="dxa"/>
            <w:shd w:val="clear" w:color="auto" w:fill="FFFFFF"/>
          </w:tcPr>
          <w:p w14:paraId="5CC1772D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Mạch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cứng</w:t>
            </w:r>
            <w:proofErr w:type="spellEnd"/>
            <w:r>
              <w:rPr>
                <w:sz w:val="21"/>
                <w:szCs w:val="21"/>
              </w:rPr>
              <w:t xml:space="preserve"> GPIO 4/GPIO 5, </w:t>
            </w:r>
            <w:proofErr w:type="spellStart"/>
            <w:r>
              <w:rPr>
                <w:sz w:val="21"/>
                <w:szCs w:val="21"/>
              </w:rPr>
              <w:t>tệp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helmet_detect.ino</w:t>
            </w:r>
            <w:proofErr w:type="spellEnd"/>
            <w:r>
              <w:rPr>
                <w:sz w:val="21"/>
                <w:szCs w:val="21"/>
              </w:rPr>
              <w:t xml:space="preserve"> và webcam.py,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thử </w:t>
            </w:r>
            <w:proofErr w:type="spellStart"/>
            <w:r>
              <w:rPr>
                <w:sz w:val="21"/>
                <w:szCs w:val="21"/>
              </w:rPr>
              <w:t>nghiệm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tế</w:t>
            </w:r>
            <w:proofErr w:type="spellEnd"/>
            <w:r>
              <w:rPr>
                <w:sz w:val="21"/>
                <w:szCs w:val="21"/>
              </w:rPr>
              <w:t xml:space="preserve">, video demo và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339" w:type="dxa"/>
            <w:shd w:val="clear" w:color="auto" w:fill="FFFFFF"/>
          </w:tcPr>
          <w:p w14:paraId="0505F0C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33,4%</w:t>
            </w:r>
          </w:p>
        </w:tc>
      </w:tr>
    </w:tbl>
    <w:p w14:paraId="3BC73060" w14:textId="77777777" w:rsidR="00112896" w:rsidRDefault="00112896">
      <w:pPr>
        <w:spacing w:after="40"/>
      </w:pPr>
    </w:p>
    <w:p w14:paraId="63979BA1" w14:textId="77777777" w:rsidR="00112896" w:rsidRDefault="00000000">
      <w:pPr>
        <w:pStyle w:val="Heading1"/>
      </w:pPr>
      <w:r>
        <w:t>CAM KẾT VÀ GHI NHẬN NGUỒN</w:t>
      </w:r>
    </w:p>
    <w:p w14:paraId="4A3A57A3" w14:textId="77777777" w:rsidR="00112896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hình,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và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trình bày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này là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làm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của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Edge Impulse ID 1128769 và </w:t>
      </w:r>
      <w:proofErr w:type="spellStart"/>
      <w:r>
        <w:t>bo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MKE-K01 ESP32-S3 N16. Các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và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>.</w:t>
      </w:r>
    </w:p>
    <w:p w14:paraId="3B40F47D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4. </w:t>
      </w:r>
      <w:proofErr w:type="spellStart"/>
      <w:r>
        <w:rPr>
          <w:b/>
          <w:bCs/>
          <w:sz w:val="22"/>
          <w:szCs w:val="22"/>
        </w:rPr>
        <w:t>Đối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chiếu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kế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thừa</w:t>
      </w:r>
      <w:proofErr w:type="spellEnd"/>
      <w:r>
        <w:rPr>
          <w:b/>
          <w:bCs/>
          <w:sz w:val="22"/>
          <w:szCs w:val="22"/>
        </w:rPr>
        <w:t xml:space="preserve"> và </w:t>
      </w:r>
      <w:proofErr w:type="spellStart"/>
      <w:r>
        <w:rPr>
          <w:b/>
          <w:bCs/>
          <w:sz w:val="22"/>
          <w:szCs w:val="22"/>
        </w:rPr>
        <w:t>phần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nhóm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phát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triển</w:t>
      </w:r>
      <w:proofErr w:type="spellEnd"/>
    </w:p>
    <w:tbl>
      <w:tblPr>
        <w:tblStyle w:val="a2"/>
        <w:tblW w:w="9356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2339"/>
        <w:gridCol w:w="2339"/>
        <w:gridCol w:w="2339"/>
        <w:gridCol w:w="2339"/>
      </w:tblGrid>
      <w:tr w:rsidR="00112896" w14:paraId="2437CEF4" w14:textId="77777777">
        <w:trPr>
          <w:jc w:val="center"/>
        </w:trPr>
        <w:tc>
          <w:tcPr>
            <w:tcW w:w="2339" w:type="dxa"/>
            <w:shd w:val="clear" w:color="auto" w:fill="1F4E78"/>
          </w:tcPr>
          <w:p w14:paraId="45F024F2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phần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28C620F9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Nguồn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và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giấy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phép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53EBA7C1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Nội dung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chỉnh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triển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mới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128F72E7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Bằng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chứng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gói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nộp</w:t>
            </w:r>
            <w:proofErr w:type="spellEnd"/>
          </w:p>
        </w:tc>
      </w:tr>
      <w:tr w:rsidR="00112896" w14:paraId="267AD417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0C0B219D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hiểm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221535A4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color w:val="0D47A1"/>
                <w:sz w:val="21"/>
                <w:szCs w:val="21"/>
              </w:rPr>
              <w:t>[https://universe.roboflow.com/tanuja-vinchurkar/helmet-</w:t>
            </w:r>
            <w:r>
              <w:rPr>
                <w:color w:val="0D47A1"/>
                <w:sz w:val="21"/>
                <w:szCs w:val="21"/>
              </w:rPr>
              <w:lastRenderedPageBreak/>
              <w:t>detection-kkt4z-409pq/browse?queryText=&amp;pageSize=100&amp;startingIndex=0&amp;browseQuery=true]</w:t>
            </w:r>
          </w:p>
        </w:tc>
        <w:tc>
          <w:tcPr>
            <w:tcW w:w="2339" w:type="dxa"/>
            <w:shd w:val="clear" w:color="auto" w:fill="FFFFFF"/>
          </w:tcPr>
          <w:p w14:paraId="22B7917F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 xml:space="preserve">Chọn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nhãn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 (helmet, </w:t>
            </w:r>
            <w:proofErr w:type="spellStart"/>
            <w:r>
              <w:rPr>
                <w:sz w:val="21"/>
                <w:szCs w:val="21"/>
              </w:rPr>
              <w:t>without_helmet</w:t>
            </w:r>
            <w:proofErr w:type="spellEnd"/>
            <w:r>
              <w:rPr>
                <w:sz w:val="21"/>
                <w:szCs w:val="21"/>
              </w:rPr>
              <w:t xml:space="preserve">), chia </w:t>
            </w:r>
            <w:proofErr w:type="spellStart"/>
            <w:r>
              <w:rPr>
                <w:sz w:val="21"/>
                <w:szCs w:val="21"/>
              </w:rPr>
              <w:lastRenderedPageBreak/>
              <w:t>tập</w:t>
            </w:r>
            <w:proofErr w:type="spellEnd"/>
            <w:r>
              <w:rPr>
                <w:sz w:val="21"/>
                <w:szCs w:val="21"/>
              </w:rPr>
              <w:t xml:space="preserve"> Train/Validation/Test và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thước</w:t>
            </w:r>
            <w:proofErr w:type="spellEnd"/>
            <w:r>
              <w:rPr>
                <w:sz w:val="21"/>
                <w:szCs w:val="21"/>
              </w:rPr>
              <w:t xml:space="preserve"> 64×64 RGB.</w:t>
            </w:r>
          </w:p>
        </w:tc>
        <w:tc>
          <w:tcPr>
            <w:tcW w:w="2339" w:type="dxa"/>
            <w:shd w:val="clear" w:color="auto" w:fill="FFFFFF"/>
          </w:tcPr>
          <w:p w14:paraId="77558276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 xml:space="preserve">Project ID 1128769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Edge Impulse Studio</w:t>
            </w:r>
          </w:p>
        </w:tc>
      </w:tr>
      <w:tr w:rsidR="00112896" w14:paraId="13557C1C" w14:textId="77777777">
        <w:trPr>
          <w:jc w:val="center"/>
        </w:trPr>
        <w:tc>
          <w:tcPr>
            <w:tcW w:w="2339" w:type="dxa"/>
            <w:shd w:val="clear" w:color="auto" w:fill="F7FAFC"/>
          </w:tcPr>
          <w:p w14:paraId="51274D7F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SDK </w:t>
            </w:r>
            <w:proofErr w:type="spellStart"/>
            <w:r>
              <w:rPr>
                <w:sz w:val="21"/>
                <w:szCs w:val="21"/>
              </w:rPr>
              <w:t>suy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</w:p>
        </w:tc>
        <w:tc>
          <w:tcPr>
            <w:tcW w:w="2339" w:type="dxa"/>
            <w:shd w:val="clear" w:color="auto" w:fill="F7FAFC"/>
          </w:tcPr>
          <w:p w14:paraId="6BD4E47D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Edge Impulse C++ SDK &amp; TensorFlow Lite)</w:t>
            </w:r>
          </w:p>
        </w:tc>
        <w:tc>
          <w:tcPr>
            <w:tcW w:w="2339" w:type="dxa"/>
            <w:shd w:val="clear" w:color="auto" w:fill="F7FAFC"/>
          </w:tcPr>
          <w:p w14:paraId="614E8A11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hình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hóa</w:t>
            </w:r>
            <w:proofErr w:type="spellEnd"/>
            <w:r>
              <w:rPr>
                <w:sz w:val="21"/>
                <w:szCs w:val="21"/>
              </w:rPr>
              <w:t xml:space="preserve"> INT8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EON Compiler (RAM optimized) </w:t>
            </w:r>
            <w:proofErr w:type="spellStart"/>
            <w:r>
              <w:rPr>
                <w:sz w:val="21"/>
                <w:szCs w:val="21"/>
              </w:rPr>
              <w:t>giảm</w:t>
            </w:r>
            <w:proofErr w:type="spellEnd"/>
            <w:r>
              <w:rPr>
                <w:sz w:val="21"/>
                <w:szCs w:val="21"/>
              </w:rPr>
              <w:t xml:space="preserve"> Tensor Arena còn 90.419 bytes (v1.0.18).</w:t>
            </w:r>
          </w:p>
        </w:tc>
        <w:tc>
          <w:tcPr>
            <w:tcW w:w="2339" w:type="dxa"/>
            <w:shd w:val="clear" w:color="auto" w:fill="F7FAFC"/>
          </w:tcPr>
          <w:p w14:paraId="1D13955B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Thư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 xml:space="preserve">/ và </w:t>
            </w:r>
            <w:proofErr w:type="spellStart"/>
            <w:r>
              <w:rPr>
                <w:sz w:val="21"/>
                <w:szCs w:val="21"/>
              </w:rPr>
              <w:t>tệp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model_</w:t>
            </w:r>
            <w:proofErr w:type="gramStart"/>
            <w:r>
              <w:rPr>
                <w:sz w:val="21"/>
                <w:szCs w:val="21"/>
              </w:rPr>
              <w:t>info.json</w:t>
            </w:r>
            <w:proofErr w:type="spellEnd"/>
            <w:proofErr w:type="gramEnd"/>
          </w:p>
        </w:tc>
      </w:tr>
      <w:tr w:rsidR="00112896" w14:paraId="4FC02C21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5186EC8D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Firmware ESP32-S3 (</w:t>
            </w:r>
            <w:proofErr w:type="spellStart"/>
            <w:r>
              <w:rPr>
                <w:sz w:val="21"/>
                <w:szCs w:val="21"/>
              </w:rPr>
              <w:t>helmet_detect.ino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339" w:type="dxa"/>
            <w:shd w:val="clear" w:color="auto" w:fill="FFFFFF"/>
          </w:tcPr>
          <w:p w14:paraId="402DC7C5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dựa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API của Edge Impulse và Arduino-ESP32</w:t>
            </w:r>
          </w:p>
        </w:tc>
        <w:tc>
          <w:tcPr>
            <w:tcW w:w="2339" w:type="dxa"/>
            <w:shd w:val="clear" w:color="auto" w:fill="FFFFFF"/>
          </w:tcPr>
          <w:p w14:paraId="3755B5A5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PSRAM và </w:t>
            </w:r>
            <w:proofErr w:type="spellStart"/>
            <w:r>
              <w:rPr>
                <w:sz w:val="21"/>
                <w:szCs w:val="21"/>
              </w:rPr>
              <w:t>esp_camera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tĩnh</w:t>
            </w:r>
            <w:proofErr w:type="spellEnd"/>
            <w:r>
              <w:rPr>
                <w:sz w:val="21"/>
                <w:szCs w:val="21"/>
              </w:rPr>
              <w:t xml:space="preserve"> rgb888_</w:t>
            </w:r>
            <w:proofErr w:type="gramStart"/>
            <w:r>
              <w:rPr>
                <w:sz w:val="21"/>
                <w:szCs w:val="21"/>
              </w:rPr>
              <w:t>buf[</w:t>
            </w:r>
            <w:proofErr w:type="gramEnd"/>
            <w:r>
              <w:rPr>
                <w:sz w:val="21"/>
                <w:szCs w:val="21"/>
              </w:rPr>
              <w:t xml:space="preserve">12288]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SRAM;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qua UART 460.800 baud và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khiển</w:t>
            </w:r>
            <w:proofErr w:type="spellEnd"/>
            <w:r>
              <w:rPr>
                <w:sz w:val="21"/>
                <w:szCs w:val="21"/>
              </w:rPr>
              <w:t xml:space="preserve"> LED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GPIO 4, GPIO 5.</w:t>
            </w:r>
          </w:p>
        </w:tc>
        <w:tc>
          <w:tcPr>
            <w:tcW w:w="2339" w:type="dxa"/>
            <w:shd w:val="clear" w:color="auto" w:fill="FFFFFF"/>
          </w:tcPr>
          <w:p w14:paraId="6E26560D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helmet_detect.ino</w:t>
            </w:r>
            <w:proofErr w:type="spellEnd"/>
          </w:p>
        </w:tc>
      </w:tr>
      <w:tr w:rsidR="00112896" w14:paraId="315D69C6" w14:textId="77777777">
        <w:trPr>
          <w:jc w:val="center"/>
        </w:trPr>
        <w:tc>
          <w:tcPr>
            <w:tcW w:w="2339" w:type="dxa"/>
            <w:shd w:val="clear" w:color="auto" w:fill="F7FAFC"/>
          </w:tcPr>
          <w:p w14:paraId="1A69CE20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mềm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(webcam.py)</w:t>
            </w:r>
          </w:p>
        </w:tc>
        <w:tc>
          <w:tcPr>
            <w:tcW w:w="2339" w:type="dxa"/>
            <w:shd w:val="clear" w:color="auto" w:fill="F7FAFC"/>
          </w:tcPr>
          <w:p w14:paraId="681556D2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Python (OpenCV + </w:t>
            </w:r>
            <w:proofErr w:type="spellStart"/>
            <w:r>
              <w:rPr>
                <w:sz w:val="21"/>
                <w:szCs w:val="21"/>
              </w:rPr>
              <w:t>PySerial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339" w:type="dxa"/>
            <w:shd w:val="clear" w:color="auto" w:fill="F7FAFC"/>
          </w:tcPr>
          <w:p w14:paraId="15B0B525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hình </w:t>
            </w:r>
            <w:proofErr w:type="gramStart"/>
            <w:r>
              <w:rPr>
                <w:sz w:val="21"/>
                <w:szCs w:val="21"/>
              </w:rPr>
              <w:t>READY:W</w:t>
            </w:r>
            <w:proofErr w:type="gramEnd"/>
            <w:r>
              <w:rPr>
                <w:sz w:val="21"/>
                <w:szCs w:val="21"/>
              </w:rPr>
              <w:t xml:space="preserve">:H:C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mạch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vuông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tâm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, resize INTER_AREA và chia </w:t>
            </w:r>
            <w:proofErr w:type="spellStart"/>
            <w:r>
              <w:rPr>
                <w:sz w:val="21"/>
                <w:szCs w:val="21"/>
              </w:rPr>
              <w:t>gói</w:t>
            </w:r>
            <w:proofErr w:type="spellEnd"/>
            <w:r>
              <w:rPr>
                <w:sz w:val="21"/>
                <w:szCs w:val="21"/>
              </w:rPr>
              <w:t xml:space="preserve"> 256 bytes </w:t>
            </w:r>
            <w:proofErr w:type="spellStart"/>
            <w:r>
              <w:rPr>
                <w:sz w:val="21"/>
                <w:szCs w:val="21"/>
              </w:rPr>
              <w:t>chống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đệm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339" w:type="dxa"/>
            <w:shd w:val="clear" w:color="auto" w:fill="F7FAFC"/>
          </w:tcPr>
          <w:p w14:paraId="372213C6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src/webcam.py</w:t>
            </w:r>
          </w:p>
        </w:tc>
      </w:tr>
    </w:tbl>
    <w:p w14:paraId="67AF9869" w14:textId="77777777" w:rsidR="00112896" w:rsidRDefault="00112896">
      <w:pPr>
        <w:spacing w:after="40"/>
      </w:pPr>
    </w:p>
    <w:p w14:paraId="5676D8EC" w14:textId="77777777" w:rsidR="00112896" w:rsidRDefault="00112896"/>
    <w:p w14:paraId="286CBB57" w14:textId="77777777" w:rsidR="00112896" w:rsidRDefault="00000000">
      <w:pPr>
        <w:pStyle w:val="Heading1"/>
      </w:pPr>
      <w:r>
        <w:t>LỜI CẢM ƠN</w:t>
      </w:r>
    </w:p>
    <w:p w14:paraId="6E5BB7C4" w14:textId="77777777" w:rsidR="00112896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cảm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[... —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và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]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thầy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 –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ĐHQG-HCM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và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Học </w:t>
      </w:r>
      <w:proofErr w:type="spellStart"/>
      <w:r>
        <w:t>sâu</w:t>
      </w:r>
      <w:proofErr w:type="spellEnd"/>
      <w:r>
        <w:t xml:space="preserve"> và Thị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-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và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tháo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nhiều </w:t>
      </w:r>
      <w:proofErr w:type="spellStart"/>
      <w:r>
        <w:t>vướng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này.</w:t>
      </w:r>
    </w:p>
    <w:p w14:paraId="4FA5DF20" w14:textId="77777777" w:rsidR="00112896" w:rsidRDefault="00000000">
      <w:pPr>
        <w:pStyle w:val="Heading1"/>
      </w:pPr>
      <w:r>
        <w:lastRenderedPageBreak/>
        <w:t>TÓM TẮT</w:t>
      </w:r>
    </w:p>
    <w:p w14:paraId="296DB175" w14:textId="77777777" w:rsidR="00112896" w:rsidRDefault="00000000"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và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vào </w:t>
      </w:r>
      <w:proofErr w:type="spellStart"/>
      <w:r>
        <w:t>khu</w:t>
      </w:r>
      <w:proofErr w:type="spellEnd"/>
      <w:r>
        <w:t xml:space="preserve"> nội </w:t>
      </w:r>
      <w:proofErr w:type="spellStart"/>
      <w:r>
        <w:t>bộ</w:t>
      </w:r>
      <w:proofErr w:type="spellEnd"/>
      <w:r>
        <w:t xml:space="preserve">. Do </w:t>
      </w:r>
      <w:proofErr w:type="spellStart"/>
      <w:r>
        <w:t>bo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của </w:t>
      </w:r>
      <w:proofErr w:type="spellStart"/>
      <w:r>
        <w:t>nhóm</w:t>
      </w:r>
      <w:proofErr w:type="spellEnd"/>
      <w:r>
        <w:t xml:space="preserve"> là MKE-K01 ESP32-S3 N16 (16 MB Flash,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PSRAM </w:t>
      </w:r>
      <w:proofErr w:type="spellStart"/>
      <w:r>
        <w:t>ngoài</w:t>
      </w:r>
      <w:proofErr w:type="spellEnd"/>
      <w:r>
        <w:t xml:space="preserve"> và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cảm </w:t>
      </w:r>
      <w:proofErr w:type="spellStart"/>
      <w:r>
        <w:t>biến</w:t>
      </w:r>
      <w:proofErr w:type="spellEnd"/>
      <w:r>
        <w:t xml:space="preserve"> camera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),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hình (Host PC) và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(Edge MCU).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hình </w:t>
      </w:r>
      <w:proofErr w:type="spellStart"/>
      <w:r>
        <w:t>từ</w:t>
      </w:r>
      <w:proofErr w:type="spellEnd"/>
      <w:r>
        <w:t xml:space="preserve"> Webcam,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và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ESP32-S3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USB-UART ở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460.800 baud.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Edge Impulse Studio (Project ID 1128769,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18),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(helmet và </w:t>
      </w:r>
      <w:proofErr w:type="spellStart"/>
      <w:r>
        <w:t>without_helmet</w:t>
      </w:r>
      <w:proofErr w:type="spellEnd"/>
      <w:r>
        <w:t xml:space="preserve">) với </w:t>
      </w:r>
      <w:proofErr w:type="spellStart"/>
      <w:r>
        <w:t>đầu</w:t>
      </w:r>
      <w:proofErr w:type="spellEnd"/>
      <w:r>
        <w:t xml:space="preserve"> vào 64×64 RGB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sang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8-bit (INT8) và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EON Compiler.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đạt</w:t>
      </w:r>
      <w:proofErr w:type="spellEnd"/>
      <w:r>
        <w:t xml:space="preserve"> F1-score 84,5%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Validation (Precision 0,83; Recall 0,86) và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89,29%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thử (Model testing, F1-score </w:t>
      </w:r>
      <w:proofErr w:type="spellStart"/>
      <w:r>
        <w:t>đạt</w:t>
      </w:r>
      <w:proofErr w:type="spellEnd"/>
      <w:r>
        <w:t xml:space="preserve"> 0,93). Khi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ESP32-S3,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Tensor Arena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90.419 bytes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với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12.288 bytes,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SRAM nội (Free Heap còn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359 KB) và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LED </w:t>
      </w:r>
      <w:proofErr w:type="spellStart"/>
      <w:r>
        <w:t>Đỏ</w:t>
      </w:r>
      <w:proofErr w:type="spellEnd"/>
      <w:r>
        <w:t xml:space="preserve"> (GPIO 4) và LED Xanh (GPIO 5).</w:t>
      </w:r>
    </w:p>
    <w:p w14:paraId="703D9F61" w14:textId="77777777" w:rsidR="00112896" w:rsidRDefault="00000000"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hiểm</w:t>
      </w:r>
      <w:proofErr w:type="spellEnd"/>
      <w:r>
        <w:rPr>
          <w:b/>
          <w:bCs/>
        </w:rPr>
        <w:t xml:space="preserve">, ESP32-S3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PSRAM, Edge Impulse, EON Compiler,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INT8,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đèn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thông.</w:t>
      </w:r>
      <w:r>
        <w:t>Từ</w:t>
      </w:r>
      <w:proofErr w:type="spellEnd"/>
      <w:proofErr w:type="gramEnd"/>
      <w:r>
        <w:t xml:space="preserve"> </w:t>
      </w:r>
      <w:proofErr w:type="spellStart"/>
      <w:r>
        <w:t>khóa</w:t>
      </w:r>
      <w:proofErr w:type="spellEnd"/>
      <w:r>
        <w:t xml:space="preserve">: </w:t>
      </w:r>
    </w:p>
    <w:p w14:paraId="07185031" w14:textId="77777777" w:rsidR="00112896" w:rsidRDefault="00000000">
      <w:pPr>
        <w:pStyle w:val="Heading1"/>
      </w:pPr>
      <w:r>
        <w:t>ABSTRACT</w:t>
      </w:r>
    </w:p>
    <w:p w14:paraId="4AC91655" w14:textId="77777777" w:rsidR="00112896" w:rsidRDefault="00000000">
      <w:r>
        <w:rPr>
          <w:b/>
          <w:bCs/>
        </w:rPr>
        <w:t>Motorcycle Helmet Identification and Traffic Light Control using Deep Learning and ESP32-S</w:t>
      </w:r>
      <w:proofErr w:type="gramStart"/>
      <w:r>
        <w:rPr>
          <w:b/>
          <w:bCs/>
        </w:rPr>
        <w:t>3.</w:t>
      </w:r>
      <w:r>
        <w:t>Project</w:t>
      </w:r>
      <w:proofErr w:type="gramEnd"/>
      <w:r>
        <w:t xml:space="preserve"> Title: </w:t>
      </w:r>
    </w:p>
    <w:p w14:paraId="1F6A8D01" w14:textId="77777777" w:rsidR="00112896" w:rsidRDefault="00000000">
      <w:r>
        <w:t xml:space="preserve">This project develops an automated helmet compliance identification and traffic light control system tailored for access gates and simulated traffic checkpoints. To overcome the hardware constraints of the MKE-K01 ESP32-S3 N16 development board (16 MB Flash, without external PSRAM or an onboard camera module), our team implemented a cooperative Host-PC to Edge-MCU architecture. A Python script on the laptop captures live video frames, crops the central square region, resizes the image, and streams raw RGB </w:t>
      </w:r>
      <w:r>
        <w:lastRenderedPageBreak/>
        <w:t>pixel bytes over a 460,800-baud USB-UART link in 256-byte chunks. On Edge Impulse Studio (Project ID 1128769, deploy version 18), an image classification model distinguishing between 'helmet' and '</w:t>
      </w:r>
      <w:proofErr w:type="spellStart"/>
      <w:r>
        <w:t>without_helmet</w:t>
      </w:r>
      <w:proofErr w:type="spellEnd"/>
      <w:r>
        <w:t>' (64×64 RGB input) was quantized to INT8 and compiled with the RAM-optimized EON Compiler. The model achieved an 84.5% F1-score on the validation set and 89.29% accuracy (0.93 F1-score) on the testing set. On the ESP32-S3, the model requires a Tensor Arena of 90,419 bytes alongside a static 12,288-byte frame buffer, running reliably within internal SRAM (~359 KB free heap) to trigger Red (GPIO 4) and Green (GPIO 5) traffic indicator LEDs.</w:t>
      </w:r>
    </w:p>
    <w:p w14:paraId="55B015D6" w14:textId="77777777" w:rsidR="00112896" w:rsidRDefault="00000000">
      <w:r>
        <w:rPr>
          <w:b/>
          <w:bCs/>
        </w:rPr>
        <w:t xml:space="preserve">Helmet Identification, ESP32-S3 SRAM, Edge Impulse, EON Compiler, INT8 Image Classification, Traffic Light </w:t>
      </w:r>
      <w:proofErr w:type="spellStart"/>
      <w:r>
        <w:rPr>
          <w:b/>
          <w:bCs/>
        </w:rPr>
        <w:t>Control</w:t>
      </w:r>
      <w:proofErr w:type="gramStart"/>
      <w:r>
        <w:rPr>
          <w:b/>
          <w:bCs/>
        </w:rPr>
        <w:t>.</w:t>
      </w:r>
      <w:r>
        <w:t>Keywords</w:t>
      </w:r>
      <w:proofErr w:type="spellEnd"/>
      <w:proofErr w:type="gramEnd"/>
      <w:r>
        <w:t xml:space="preserve">: </w:t>
      </w:r>
    </w:p>
    <w:p w14:paraId="5F428E9A" w14:textId="77777777" w:rsidR="00112896" w:rsidRDefault="00000000">
      <w:pPr>
        <w:pStyle w:val="Heading1"/>
      </w:pPr>
      <w:r>
        <w:t>DANH MỤC CHỮ VIẾT TẮT VÀ KÝ HIỆU</w:t>
      </w:r>
    </w:p>
    <w:p w14:paraId="17659E50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5. Danh </w:t>
      </w:r>
      <w:proofErr w:type="spellStart"/>
      <w:r>
        <w:rPr>
          <w:b/>
          <w:bCs/>
          <w:sz w:val="22"/>
          <w:szCs w:val="22"/>
        </w:rPr>
        <w:t>mục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từ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viết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tắt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sử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dụng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trong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báo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cáo</w:t>
      </w:r>
      <w:proofErr w:type="spellEnd"/>
    </w:p>
    <w:tbl>
      <w:tblPr>
        <w:tblStyle w:val="a3"/>
        <w:tblW w:w="9354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3118"/>
        <w:gridCol w:w="3118"/>
      </w:tblGrid>
      <w:tr w:rsidR="00112896" w14:paraId="7244956B" w14:textId="77777777">
        <w:trPr>
          <w:jc w:val="center"/>
        </w:trPr>
        <w:tc>
          <w:tcPr>
            <w:tcW w:w="3118" w:type="dxa"/>
            <w:shd w:val="clear" w:color="auto" w:fill="1F4E78"/>
          </w:tcPr>
          <w:p w14:paraId="307719E9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Ký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hiệu</w:t>
            </w:r>
            <w:proofErr w:type="spellEnd"/>
          </w:p>
        </w:tc>
        <w:tc>
          <w:tcPr>
            <w:tcW w:w="3118" w:type="dxa"/>
            <w:shd w:val="clear" w:color="auto" w:fill="1F4E78"/>
          </w:tcPr>
          <w:p w14:paraId="6429D7FC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đầy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đủ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tiếng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Anh</w:t>
            </w:r>
          </w:p>
        </w:tc>
        <w:tc>
          <w:tcPr>
            <w:tcW w:w="3118" w:type="dxa"/>
            <w:shd w:val="clear" w:color="auto" w:fill="1F4E78"/>
          </w:tcPr>
          <w:p w14:paraId="344FBE4E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nghĩa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sử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dụng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đồ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án</w:t>
            </w:r>
            <w:proofErr w:type="spellEnd"/>
          </w:p>
        </w:tc>
      </w:tr>
      <w:tr w:rsidR="00112896" w14:paraId="246B0245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4C2516F7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AI / DL</w:t>
            </w:r>
          </w:p>
        </w:tc>
        <w:tc>
          <w:tcPr>
            <w:tcW w:w="3118" w:type="dxa"/>
            <w:shd w:val="clear" w:color="auto" w:fill="FFFFFF"/>
          </w:tcPr>
          <w:p w14:paraId="45EEED8D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Artificial Intelligence / Deep Learning</w:t>
            </w:r>
          </w:p>
        </w:tc>
        <w:tc>
          <w:tcPr>
            <w:tcW w:w="3118" w:type="dxa"/>
            <w:shd w:val="clear" w:color="auto" w:fill="FFFFFF"/>
          </w:tcPr>
          <w:p w14:paraId="7A1C22AB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Trí </w:t>
            </w:r>
            <w:proofErr w:type="spellStart"/>
            <w:r>
              <w:rPr>
                <w:sz w:val="21"/>
                <w:szCs w:val="21"/>
              </w:rPr>
              <w:t>tuệ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/ Học </w:t>
            </w:r>
            <w:proofErr w:type="spellStart"/>
            <w:r>
              <w:rPr>
                <w:sz w:val="21"/>
                <w:szCs w:val="21"/>
              </w:rPr>
              <w:t>sâu</w:t>
            </w:r>
            <w:proofErr w:type="spellEnd"/>
          </w:p>
        </w:tc>
      </w:tr>
      <w:tr w:rsidR="00112896" w14:paraId="64278ED9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3842C631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CNN</w:t>
            </w:r>
          </w:p>
        </w:tc>
        <w:tc>
          <w:tcPr>
            <w:tcW w:w="3118" w:type="dxa"/>
            <w:shd w:val="clear" w:color="auto" w:fill="F7FAFC"/>
          </w:tcPr>
          <w:p w14:paraId="74BA1752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Convolutional Neural Network</w:t>
            </w:r>
          </w:p>
        </w:tc>
        <w:tc>
          <w:tcPr>
            <w:tcW w:w="3118" w:type="dxa"/>
            <w:shd w:val="clear" w:color="auto" w:fill="F7FAFC"/>
          </w:tcPr>
          <w:p w14:paraId="221D969B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Mạng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nơ-ron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chiều</w:t>
            </w:r>
            <w:proofErr w:type="spellEnd"/>
          </w:p>
        </w:tc>
      </w:tr>
      <w:tr w:rsidR="00112896" w14:paraId="148AE57D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5CA0132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CV</w:t>
            </w:r>
          </w:p>
        </w:tc>
        <w:tc>
          <w:tcPr>
            <w:tcW w:w="3118" w:type="dxa"/>
            <w:shd w:val="clear" w:color="auto" w:fill="FFFFFF"/>
          </w:tcPr>
          <w:p w14:paraId="040C2786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Computer Vision</w:t>
            </w:r>
          </w:p>
        </w:tc>
        <w:tc>
          <w:tcPr>
            <w:tcW w:w="3118" w:type="dxa"/>
            <w:shd w:val="clear" w:color="auto" w:fill="FFFFFF"/>
          </w:tcPr>
          <w:p w14:paraId="6154FD6B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Thị </w:t>
            </w:r>
            <w:proofErr w:type="spellStart"/>
            <w:r>
              <w:rPr>
                <w:sz w:val="21"/>
                <w:szCs w:val="21"/>
              </w:rPr>
              <w:t>giác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</w:p>
        </w:tc>
      </w:tr>
      <w:tr w:rsidR="00112896" w14:paraId="077C3F39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2F92AA4D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DSP</w:t>
            </w:r>
          </w:p>
        </w:tc>
        <w:tc>
          <w:tcPr>
            <w:tcW w:w="3118" w:type="dxa"/>
            <w:shd w:val="clear" w:color="auto" w:fill="F7FAFC"/>
          </w:tcPr>
          <w:p w14:paraId="289C272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Digital Signal Processing</w:t>
            </w:r>
          </w:p>
        </w:tc>
        <w:tc>
          <w:tcPr>
            <w:tcW w:w="3118" w:type="dxa"/>
            <w:shd w:val="clear" w:color="auto" w:fill="F7FAFC"/>
          </w:tcPr>
          <w:p w14:paraId="09972BE9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Khối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tiền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vào</w:t>
            </w:r>
          </w:p>
        </w:tc>
      </w:tr>
      <w:tr w:rsidR="00112896" w14:paraId="0E513C57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44921C50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EON</w:t>
            </w:r>
          </w:p>
        </w:tc>
        <w:tc>
          <w:tcPr>
            <w:tcW w:w="3118" w:type="dxa"/>
            <w:shd w:val="clear" w:color="auto" w:fill="FFFFFF"/>
          </w:tcPr>
          <w:p w14:paraId="34550227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Edge Optimized Neural (Compiler)</w:t>
            </w:r>
          </w:p>
        </w:tc>
        <w:tc>
          <w:tcPr>
            <w:tcW w:w="3118" w:type="dxa"/>
            <w:shd w:val="clear" w:color="auto" w:fill="FFFFFF"/>
          </w:tcPr>
          <w:p w14:paraId="3C406AE2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Trình </w:t>
            </w: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nơ-ron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nhớ</w:t>
            </w:r>
            <w:proofErr w:type="spellEnd"/>
            <w:r>
              <w:rPr>
                <w:sz w:val="21"/>
                <w:szCs w:val="21"/>
              </w:rPr>
              <w:t xml:space="preserve"> của Edge Impulse</w:t>
            </w:r>
          </w:p>
        </w:tc>
      </w:tr>
      <w:tr w:rsidR="00112896" w14:paraId="21AF7F43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5D84A015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FOMO</w:t>
            </w:r>
          </w:p>
        </w:tc>
        <w:tc>
          <w:tcPr>
            <w:tcW w:w="3118" w:type="dxa"/>
            <w:shd w:val="clear" w:color="auto" w:fill="F7FAFC"/>
          </w:tcPr>
          <w:p w14:paraId="43FE3499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Faster Objects, More Objects</w:t>
            </w:r>
          </w:p>
        </w:tc>
        <w:tc>
          <w:tcPr>
            <w:tcW w:w="3118" w:type="dxa"/>
            <w:shd w:val="clear" w:color="auto" w:fill="F7FAFC"/>
          </w:tcPr>
          <w:p w14:paraId="0A34ABCD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Thuật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tâm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trình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112896" w14:paraId="57694685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64B1F21F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GPIO</w:t>
            </w:r>
          </w:p>
        </w:tc>
        <w:tc>
          <w:tcPr>
            <w:tcW w:w="3118" w:type="dxa"/>
            <w:shd w:val="clear" w:color="auto" w:fill="FFFFFF"/>
          </w:tcPr>
          <w:p w14:paraId="19A285B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General Purpose Input/Output</w:t>
            </w:r>
          </w:p>
        </w:tc>
        <w:tc>
          <w:tcPr>
            <w:tcW w:w="3118" w:type="dxa"/>
            <w:shd w:val="clear" w:color="auto" w:fill="FFFFFF"/>
          </w:tcPr>
          <w:p w14:paraId="0AF0EAB8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Chân</w:t>
            </w:r>
            <w:proofErr w:type="spellEnd"/>
            <w:r>
              <w:rPr>
                <w:sz w:val="21"/>
                <w:szCs w:val="21"/>
              </w:rPr>
              <w:t xml:space="preserve"> vào/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vi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LED</w:t>
            </w:r>
          </w:p>
        </w:tc>
      </w:tr>
      <w:tr w:rsidR="00112896" w14:paraId="1D9006A9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7CC34690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INT8 / FP32</w:t>
            </w:r>
          </w:p>
        </w:tc>
        <w:tc>
          <w:tcPr>
            <w:tcW w:w="3118" w:type="dxa"/>
            <w:shd w:val="clear" w:color="auto" w:fill="F7FAFC"/>
          </w:tcPr>
          <w:p w14:paraId="6A76F1E1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8-bit Integer / 32-bit Floating Point</w:t>
            </w:r>
          </w:p>
        </w:tc>
        <w:tc>
          <w:tcPr>
            <w:tcW w:w="3118" w:type="dxa"/>
            <w:shd w:val="clear" w:color="auto" w:fill="F7FAFC"/>
          </w:tcPr>
          <w:p w14:paraId="702A3068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 8-bit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hóa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32-bit</w:t>
            </w:r>
          </w:p>
        </w:tc>
      </w:tr>
      <w:tr w:rsidR="00112896" w14:paraId="4E7927C1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395C450E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MCU</w:t>
            </w:r>
          </w:p>
        </w:tc>
        <w:tc>
          <w:tcPr>
            <w:tcW w:w="3118" w:type="dxa"/>
            <w:shd w:val="clear" w:color="auto" w:fill="FFFFFF"/>
          </w:tcPr>
          <w:p w14:paraId="23D204C0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Microcontroller Unit</w:t>
            </w:r>
          </w:p>
        </w:tc>
        <w:tc>
          <w:tcPr>
            <w:tcW w:w="3118" w:type="dxa"/>
            <w:shd w:val="clear" w:color="auto" w:fill="FFFFFF"/>
          </w:tcPr>
          <w:p w14:paraId="4B0D0B59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Vi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tâm</w:t>
            </w:r>
            <w:proofErr w:type="spellEnd"/>
            <w:r>
              <w:rPr>
                <w:sz w:val="21"/>
                <w:szCs w:val="21"/>
              </w:rPr>
              <w:t xml:space="preserve"> (ESP32-S3)</w:t>
            </w:r>
          </w:p>
        </w:tc>
      </w:tr>
      <w:tr w:rsidR="00112896" w14:paraId="7E8B3C16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18F6E976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PSRAM / SRAM</w:t>
            </w:r>
          </w:p>
        </w:tc>
        <w:tc>
          <w:tcPr>
            <w:tcW w:w="3118" w:type="dxa"/>
            <w:shd w:val="clear" w:color="auto" w:fill="F7FAFC"/>
          </w:tcPr>
          <w:p w14:paraId="53671F3F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Pseudo Static RAM / Static RAM</w:t>
            </w:r>
          </w:p>
        </w:tc>
        <w:tc>
          <w:tcPr>
            <w:tcW w:w="3118" w:type="dxa"/>
            <w:shd w:val="clear" w:color="auto" w:fill="F7FAFC"/>
          </w:tcPr>
          <w:p w14:paraId="36268363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nhớ</w:t>
            </w:r>
            <w:proofErr w:type="spellEnd"/>
            <w:r>
              <w:rPr>
                <w:sz w:val="21"/>
                <w:szCs w:val="21"/>
              </w:rPr>
              <w:t xml:space="preserve"> RAM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nhớ</w:t>
            </w:r>
            <w:proofErr w:type="spellEnd"/>
            <w:r>
              <w:rPr>
                <w:sz w:val="21"/>
                <w:szCs w:val="21"/>
              </w:rPr>
              <w:t xml:space="preserve"> RAM </w:t>
            </w:r>
            <w:proofErr w:type="spellStart"/>
            <w:r>
              <w:rPr>
                <w:sz w:val="21"/>
                <w:szCs w:val="21"/>
              </w:rPr>
              <w:t>tĩnh</w:t>
            </w:r>
            <w:proofErr w:type="spellEnd"/>
            <w:r>
              <w:rPr>
                <w:sz w:val="21"/>
                <w:szCs w:val="21"/>
              </w:rPr>
              <w:t xml:space="preserve"> nội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chip</w:t>
            </w:r>
          </w:p>
        </w:tc>
      </w:tr>
      <w:tr w:rsidR="00112896" w14:paraId="44B41B00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3E8D1100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RGB888</w:t>
            </w:r>
          </w:p>
        </w:tc>
        <w:tc>
          <w:tcPr>
            <w:tcW w:w="3118" w:type="dxa"/>
            <w:shd w:val="clear" w:color="auto" w:fill="FFFFFF"/>
          </w:tcPr>
          <w:p w14:paraId="44D21453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Red - Green - Blue (8-bit per channel)</w:t>
            </w:r>
          </w:p>
        </w:tc>
        <w:tc>
          <w:tcPr>
            <w:tcW w:w="3118" w:type="dxa"/>
            <w:shd w:val="clear" w:color="auto" w:fill="FFFFFF"/>
          </w:tcPr>
          <w:p w14:paraId="4A62A080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Định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màu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kênh</w:t>
            </w:r>
            <w:proofErr w:type="spellEnd"/>
            <w:r>
              <w:rPr>
                <w:sz w:val="21"/>
                <w:szCs w:val="21"/>
              </w:rPr>
              <w:t xml:space="preserve">, 24-bit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(3 bytes/pixel)</w:t>
            </w:r>
          </w:p>
        </w:tc>
      </w:tr>
      <w:tr w:rsidR="00112896" w14:paraId="762E7F0A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4C7CBA4C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TFLM</w:t>
            </w:r>
          </w:p>
        </w:tc>
        <w:tc>
          <w:tcPr>
            <w:tcW w:w="3118" w:type="dxa"/>
            <w:shd w:val="clear" w:color="auto" w:fill="F7FAFC"/>
          </w:tcPr>
          <w:p w14:paraId="6803D3A4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TensorFlow Lite for Microcontrollers</w:t>
            </w:r>
          </w:p>
        </w:tc>
        <w:tc>
          <w:tcPr>
            <w:tcW w:w="3118" w:type="dxa"/>
            <w:shd w:val="clear" w:color="auto" w:fill="F7FAFC"/>
          </w:tcPr>
          <w:p w14:paraId="75DB3934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Thư </w:t>
            </w:r>
            <w:proofErr w:type="spellStart"/>
            <w:r>
              <w:rPr>
                <w:sz w:val="21"/>
                <w:szCs w:val="21"/>
              </w:rPr>
              <w:t>viện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hình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sâu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vi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khiển</w:t>
            </w:r>
            <w:proofErr w:type="spellEnd"/>
          </w:p>
        </w:tc>
      </w:tr>
      <w:tr w:rsidR="00112896" w14:paraId="359E5D2A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70CCAC46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UART</w:t>
            </w:r>
          </w:p>
        </w:tc>
        <w:tc>
          <w:tcPr>
            <w:tcW w:w="3118" w:type="dxa"/>
            <w:shd w:val="clear" w:color="auto" w:fill="FFFFFF"/>
          </w:tcPr>
          <w:p w14:paraId="76F9ED31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Universal Asynchronous Receiver-Transmitter</w:t>
            </w:r>
          </w:p>
        </w:tc>
        <w:tc>
          <w:tcPr>
            <w:tcW w:w="3118" w:type="dxa"/>
            <w:shd w:val="clear" w:color="auto" w:fill="FFFFFF"/>
          </w:tcPr>
          <w:p w14:paraId="6D0D6310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Giao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cáp</w:t>
            </w:r>
            <w:proofErr w:type="spellEnd"/>
            <w:r>
              <w:rPr>
                <w:sz w:val="21"/>
                <w:szCs w:val="21"/>
              </w:rPr>
              <w:t xml:space="preserve"> USB</w:t>
            </w:r>
          </w:p>
        </w:tc>
      </w:tr>
    </w:tbl>
    <w:p w14:paraId="1768F3F2" w14:textId="77777777" w:rsidR="00112896" w:rsidRDefault="00112896">
      <w:pPr>
        <w:spacing w:after="40"/>
      </w:pPr>
    </w:p>
    <w:p w14:paraId="30633CAB" w14:textId="77777777" w:rsidR="00112896" w:rsidRDefault="00000000">
      <w:r>
        <w:br w:type="page"/>
      </w:r>
    </w:p>
    <w:p w14:paraId="6A1B36F9" w14:textId="77777777" w:rsidR="00112896" w:rsidRDefault="00000000">
      <w:pPr>
        <w:pStyle w:val="Heading1"/>
      </w:pPr>
      <w:proofErr w:type="spellStart"/>
      <w:r>
        <w:lastRenderedPageBreak/>
        <w:t>Chương</w:t>
      </w:r>
      <w:proofErr w:type="spellEnd"/>
      <w:r>
        <w:t xml:space="preserve"> 1. GIỚI THIỆU VÀ YÊU CẦU ĐỒ ÁN</w:t>
      </w:r>
    </w:p>
    <w:p w14:paraId="3118D9E8" w14:textId="77777777" w:rsidR="00112896" w:rsidRDefault="00000000">
      <w:pPr>
        <w:pStyle w:val="Heading2"/>
      </w:pPr>
      <w:r>
        <w:t xml:space="preserve">1.1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và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</w:p>
    <w:p w14:paraId="216C5EE4" w14:textId="77777777" w:rsidR="00112896" w:rsidRDefault="00000000">
      <w:proofErr w:type="spellStart"/>
      <w:r>
        <w:t>Tại</w:t>
      </w:r>
      <w:proofErr w:type="spellEnd"/>
      <w:r>
        <w:t xml:space="preserve"> Việt Nam, </w:t>
      </w:r>
      <w:proofErr w:type="spellStart"/>
      <w:r>
        <w:t>xe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là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của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</w:t>
      </w:r>
      <w:proofErr w:type="spellStart"/>
      <w:r>
        <w:t>Mặc</w:t>
      </w:r>
      <w:proofErr w:type="spellEnd"/>
      <w:r>
        <w:t xml:space="preserve"> dù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xá</w:t>
      </w:r>
      <w:proofErr w:type="spellEnd"/>
      <w:r>
        <w:t xml:space="preserve">,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nội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và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nhiều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và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vào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558120DA" w14:textId="77777777" w:rsidR="00112896" w:rsidRDefault="00000000">
      <w:r>
        <w:t xml:space="preserve">Các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camera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video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card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(GPU)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này </w:t>
      </w:r>
      <w:proofErr w:type="spellStart"/>
      <w:r>
        <w:t>mang</w:t>
      </w:r>
      <w:proofErr w:type="spellEnd"/>
      <w:r>
        <w:t xml:space="preserve"> lại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nhiều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và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vào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đó, xu </w:t>
      </w:r>
      <w:proofErr w:type="spellStart"/>
      <w:r>
        <w:t>hướng</w:t>
      </w:r>
      <w:proofErr w:type="spellEnd"/>
      <w:r>
        <w:t xml:space="preserve"> đưa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Học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(</w:t>
      </w:r>
      <w:proofErr w:type="spellStart"/>
      <w:r>
        <w:t>TinyML</w:t>
      </w:r>
      <w:proofErr w:type="spellEnd"/>
      <w:r>
        <w:t xml:space="preserve"> / Edge AI)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và </w:t>
      </w:r>
      <w:proofErr w:type="spellStart"/>
      <w:r>
        <w:t>đóng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mili-giây</w:t>
      </w:r>
      <w:proofErr w:type="spellEnd"/>
      <w:r>
        <w:t>.</w:t>
      </w:r>
    </w:p>
    <w:p w14:paraId="55D624BC" w14:textId="77777777" w:rsidR="00112896" w:rsidRDefault="00000000"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đó,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chọn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và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Học </w:t>
      </w:r>
      <w:proofErr w:type="spellStart"/>
      <w:r>
        <w:t>sâu</w:t>
      </w:r>
      <w:proofErr w:type="spellEnd"/>
      <w:r>
        <w:t xml:space="preserve"> và ESP32-S3”.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đó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LED </w:t>
      </w:r>
      <w:proofErr w:type="spellStart"/>
      <w:r>
        <w:t>Đỏ</w:t>
      </w:r>
      <w:proofErr w:type="spellEnd"/>
      <w:r>
        <w:t xml:space="preserve"> (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lại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LED Xanh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).</w:t>
      </w:r>
    </w:p>
    <w:p w14:paraId="134C1C76" w14:textId="77777777" w:rsidR="00112896" w:rsidRDefault="00000000">
      <w:pPr>
        <w:pStyle w:val="Heading2"/>
      </w:pPr>
      <w:r>
        <w:t xml:space="preserve">1.2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và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69EC9E60" w14:textId="77777777" w:rsidR="00112896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của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5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thử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trình bày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6.</w:t>
      </w:r>
    </w:p>
    <w:p w14:paraId="3584BBF7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6.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thuật</w:t>
      </w:r>
      <w:proofErr w:type="spellEnd"/>
      <w:r>
        <w:rPr>
          <w:b/>
          <w:bCs/>
          <w:sz w:val="22"/>
          <w:szCs w:val="22"/>
        </w:rPr>
        <w:t xml:space="preserve"> và </w:t>
      </w:r>
      <w:proofErr w:type="spellStart"/>
      <w:r>
        <w:rPr>
          <w:b/>
          <w:bCs/>
          <w:sz w:val="22"/>
          <w:szCs w:val="22"/>
        </w:rPr>
        <w:t>tiêu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chí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nghiệm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thu</w:t>
      </w:r>
      <w:proofErr w:type="spellEnd"/>
      <w:r>
        <w:rPr>
          <w:b/>
          <w:bCs/>
          <w:sz w:val="22"/>
          <w:szCs w:val="22"/>
        </w:rPr>
        <w:t xml:space="preserve"> của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án</w:t>
      </w:r>
      <w:proofErr w:type="spellEnd"/>
    </w:p>
    <w:tbl>
      <w:tblPr>
        <w:tblStyle w:val="a4"/>
        <w:tblW w:w="9356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2339"/>
        <w:gridCol w:w="2339"/>
        <w:gridCol w:w="2339"/>
        <w:gridCol w:w="2339"/>
      </w:tblGrid>
      <w:tr w:rsidR="00112896" w14:paraId="2EA7EFC4" w14:textId="77777777">
        <w:trPr>
          <w:jc w:val="center"/>
        </w:trPr>
        <w:tc>
          <w:tcPr>
            <w:tcW w:w="2339" w:type="dxa"/>
            <w:shd w:val="clear" w:color="auto" w:fill="1F4E78"/>
          </w:tcPr>
          <w:p w14:paraId="402BCC92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YC</w:t>
            </w:r>
          </w:p>
        </w:tc>
        <w:tc>
          <w:tcPr>
            <w:tcW w:w="2339" w:type="dxa"/>
            <w:shd w:val="clear" w:color="auto" w:fill="1F4E78"/>
          </w:tcPr>
          <w:p w14:paraId="6B53CEB5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Nội dung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092DF583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Phương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pháp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và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đo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43304A87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đạt</w:t>
            </w:r>
            <w:proofErr w:type="spellEnd"/>
          </w:p>
        </w:tc>
      </w:tr>
      <w:tr w:rsidR="00112896" w14:paraId="165F7BE7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7BA5FA0E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YC01</w:t>
            </w:r>
          </w:p>
        </w:tc>
        <w:tc>
          <w:tcPr>
            <w:tcW w:w="2339" w:type="dxa"/>
            <w:shd w:val="clear" w:color="auto" w:fill="FFFFFF"/>
          </w:tcPr>
          <w:p w14:paraId="2976F2B5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 (helmet và </w:t>
            </w:r>
            <w:proofErr w:type="spellStart"/>
            <w:r>
              <w:rPr>
                <w:sz w:val="21"/>
                <w:szCs w:val="21"/>
              </w:rPr>
              <w:t>without_helmet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339" w:type="dxa"/>
            <w:shd w:val="clear" w:color="auto" w:fill="FFFFFF"/>
          </w:tcPr>
          <w:p w14:paraId="5349DAE7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Validation và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Model Testing </w:t>
            </w:r>
            <w:proofErr w:type="spellStart"/>
            <w:r>
              <w:rPr>
                <w:sz w:val="21"/>
                <w:szCs w:val="21"/>
              </w:rPr>
              <w:t>độc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 của </w:t>
            </w:r>
            <w:r>
              <w:rPr>
                <w:sz w:val="21"/>
                <w:szCs w:val="21"/>
              </w:rPr>
              <w:lastRenderedPageBreak/>
              <w:t xml:space="preserve">Edge Impulse với </w:t>
            </w:r>
            <w:proofErr w:type="spellStart"/>
            <w:r>
              <w:rPr>
                <w:sz w:val="21"/>
                <w:szCs w:val="21"/>
              </w:rPr>
              <w:t>phiên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hóa</w:t>
            </w:r>
            <w:proofErr w:type="spellEnd"/>
            <w:r>
              <w:rPr>
                <w:sz w:val="21"/>
                <w:szCs w:val="21"/>
              </w:rPr>
              <w:t xml:space="preserve"> INT8.</w:t>
            </w:r>
          </w:p>
        </w:tc>
        <w:tc>
          <w:tcPr>
            <w:tcW w:w="2339" w:type="dxa"/>
            <w:shd w:val="clear" w:color="auto" w:fill="FFFFFF"/>
          </w:tcPr>
          <w:p w14:paraId="535F9EE4" w14:textId="77777777" w:rsidR="00112896" w:rsidRDefault="00000000">
            <w:pPr>
              <w:spacing w:before="60" w:after="60" w:line="276" w:lineRule="auto"/>
              <w:jc w:val="left"/>
            </w:pPr>
            <w:sdt>
              <w:sdtPr>
                <w:tag w:val="goog_rdk_0"/>
                <w:id w:val="945747658"/>
              </w:sdtPr>
              <w:sdtContent>
                <w:r>
                  <w:rPr>
                    <w:rFonts w:ascii="Caudex" w:eastAsia="Caudex" w:hAnsi="Caudex" w:cs="Caudex"/>
                    <w:sz w:val="21"/>
                    <w:szCs w:val="21"/>
                  </w:rPr>
                  <w:t xml:space="preserve">F1-score ≥ 80% </w:t>
                </w:r>
                <w:proofErr w:type="spellStart"/>
                <w:r>
                  <w:rPr>
                    <w:rFonts w:ascii="Caudex" w:eastAsia="Caudex" w:hAnsi="Caudex" w:cs="Caudex"/>
                    <w:sz w:val="21"/>
                    <w:szCs w:val="21"/>
                  </w:rPr>
                  <w:t>trên</w:t>
                </w:r>
                <w:proofErr w:type="spellEnd"/>
                <w:r>
                  <w:rPr>
                    <w:rFonts w:ascii="Caudex" w:eastAsia="Caudex" w:hAnsi="Caudex" w:cs="Caudex"/>
                    <w:sz w:val="21"/>
                    <w:szCs w:val="21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  <w:sz w:val="21"/>
                    <w:szCs w:val="21"/>
                  </w:rPr>
                  <w:t>tập</w:t>
                </w:r>
                <w:proofErr w:type="spellEnd"/>
                <w:r>
                  <w:rPr>
                    <w:rFonts w:ascii="Caudex" w:eastAsia="Caudex" w:hAnsi="Caudex" w:cs="Caudex"/>
                    <w:sz w:val="21"/>
                    <w:szCs w:val="21"/>
                  </w:rPr>
                  <w:t xml:space="preserve"> Validation; </w:t>
                </w:r>
                <w:r>
                  <w:rPr>
                    <w:rFonts w:ascii="Caudex" w:eastAsia="Caudex" w:hAnsi="Caudex" w:cs="Caudex"/>
                    <w:sz w:val="21"/>
                    <w:szCs w:val="21"/>
                  </w:rPr>
                  <w:lastRenderedPageBreak/>
                  <w:t xml:space="preserve">Accuracy ≥ 85% </w:t>
                </w:r>
                <w:proofErr w:type="spellStart"/>
                <w:r>
                  <w:rPr>
                    <w:rFonts w:ascii="Caudex" w:eastAsia="Caudex" w:hAnsi="Caudex" w:cs="Caudex"/>
                    <w:sz w:val="21"/>
                    <w:szCs w:val="21"/>
                  </w:rPr>
                  <w:t>trên</w:t>
                </w:r>
                <w:proofErr w:type="spellEnd"/>
                <w:r>
                  <w:rPr>
                    <w:rFonts w:ascii="Caudex" w:eastAsia="Caudex" w:hAnsi="Caudex" w:cs="Caudex"/>
                    <w:sz w:val="21"/>
                    <w:szCs w:val="21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  <w:sz w:val="21"/>
                    <w:szCs w:val="21"/>
                  </w:rPr>
                  <w:t>tập</w:t>
                </w:r>
                <w:proofErr w:type="spellEnd"/>
                <w:r>
                  <w:rPr>
                    <w:rFonts w:ascii="Caudex" w:eastAsia="Caudex" w:hAnsi="Caudex" w:cs="Caudex"/>
                    <w:sz w:val="21"/>
                    <w:szCs w:val="21"/>
                  </w:rPr>
                  <w:t xml:space="preserve"> Test.</w:t>
                </w:r>
              </w:sdtContent>
            </w:sdt>
          </w:p>
        </w:tc>
      </w:tr>
      <w:tr w:rsidR="00112896" w14:paraId="1D2165CC" w14:textId="77777777">
        <w:trPr>
          <w:jc w:val="center"/>
        </w:trPr>
        <w:tc>
          <w:tcPr>
            <w:tcW w:w="2339" w:type="dxa"/>
            <w:shd w:val="clear" w:color="auto" w:fill="F7FAFC"/>
          </w:tcPr>
          <w:p w14:paraId="6821160C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YC02</w:t>
            </w:r>
          </w:p>
        </w:tc>
        <w:tc>
          <w:tcPr>
            <w:tcW w:w="2339" w:type="dxa"/>
            <w:shd w:val="clear" w:color="auto" w:fill="F7FAFC"/>
          </w:tcPr>
          <w:p w14:paraId="5857AEFD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luận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</w:p>
        </w:tc>
        <w:tc>
          <w:tcPr>
            <w:tcW w:w="2339" w:type="dxa"/>
            <w:shd w:val="clear" w:color="auto" w:fill="F7FAFC"/>
          </w:tcPr>
          <w:p w14:paraId="36E0F794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DSP + Classification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chip và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hình 12.288 bytes qua UART 460.800 baud.</w:t>
            </w:r>
          </w:p>
        </w:tc>
        <w:tc>
          <w:tcPr>
            <w:tcW w:w="2339" w:type="dxa"/>
            <w:shd w:val="clear" w:color="auto" w:fill="F7FAFC"/>
          </w:tcPr>
          <w:p w14:paraId="6F86B02B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chip ≤ 400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chu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≤ 1,0 </w:t>
            </w:r>
            <w:proofErr w:type="spellStart"/>
            <w:r>
              <w:rPr>
                <w:sz w:val="21"/>
                <w:szCs w:val="21"/>
              </w:rPr>
              <w:t>giây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112896" w14:paraId="66B05362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254B0679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YC03</w:t>
            </w:r>
          </w:p>
        </w:tc>
        <w:tc>
          <w:tcPr>
            <w:tcW w:w="2339" w:type="dxa"/>
            <w:shd w:val="clear" w:color="auto" w:fill="FFFFFF"/>
          </w:tcPr>
          <w:p w14:paraId="4A440EBF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cứng</w:t>
            </w:r>
            <w:proofErr w:type="spellEnd"/>
            <w:r>
              <w:rPr>
                <w:sz w:val="21"/>
                <w:szCs w:val="21"/>
              </w:rPr>
              <w:t xml:space="preserve"> ESP32-S3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PSRAM</w:t>
            </w:r>
          </w:p>
        </w:tc>
        <w:tc>
          <w:tcPr>
            <w:tcW w:w="2339" w:type="dxa"/>
            <w:shd w:val="clear" w:color="auto" w:fill="FFFFFF"/>
          </w:tcPr>
          <w:p w14:paraId="2FF69778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mạch</w:t>
            </w:r>
            <w:proofErr w:type="spellEnd"/>
            <w:r>
              <w:rPr>
                <w:sz w:val="21"/>
                <w:szCs w:val="21"/>
              </w:rPr>
              <w:t xml:space="preserve"> MKE-K01 ESP32-S3 N16 (16 MB Flash, PSRAM Disabled)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nhớ</w:t>
            </w:r>
            <w:proofErr w:type="spellEnd"/>
            <w:r>
              <w:rPr>
                <w:sz w:val="21"/>
                <w:szCs w:val="21"/>
              </w:rPr>
              <w:t xml:space="preserve"> Arena.</w:t>
            </w:r>
          </w:p>
        </w:tc>
        <w:tc>
          <w:tcPr>
            <w:tcW w:w="2339" w:type="dxa"/>
            <w:shd w:val="clear" w:color="auto" w:fill="FFFFFF"/>
          </w:tcPr>
          <w:p w14:paraId="221DA785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tĩnh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; Free Heap nội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còn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 xml:space="preserve"> &gt; 150 KB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112896" w14:paraId="071920B5" w14:textId="77777777">
        <w:trPr>
          <w:jc w:val="center"/>
        </w:trPr>
        <w:tc>
          <w:tcPr>
            <w:tcW w:w="2339" w:type="dxa"/>
            <w:shd w:val="clear" w:color="auto" w:fill="F7FAFC"/>
          </w:tcPr>
          <w:p w14:paraId="157BCE0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YC04</w:t>
            </w:r>
          </w:p>
        </w:tc>
        <w:tc>
          <w:tcPr>
            <w:tcW w:w="2339" w:type="dxa"/>
            <w:shd w:val="clear" w:color="auto" w:fill="F7FAFC"/>
          </w:tcPr>
          <w:p w14:paraId="499C1DA3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</w:p>
        </w:tc>
        <w:tc>
          <w:tcPr>
            <w:tcW w:w="2339" w:type="dxa"/>
            <w:shd w:val="clear" w:color="auto" w:fill="F7FAFC"/>
          </w:tcPr>
          <w:p w14:paraId="0529E56A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thử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với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mũ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mũ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hình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ngưỡng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cậy</w:t>
            </w:r>
            <w:proofErr w:type="spellEnd"/>
            <w:r>
              <w:rPr>
                <w:sz w:val="21"/>
                <w:szCs w:val="21"/>
              </w:rPr>
              <w:t xml:space="preserve"> CONF_THRESHOLD = 0,45.</w:t>
            </w:r>
          </w:p>
        </w:tc>
        <w:tc>
          <w:tcPr>
            <w:tcW w:w="2339" w:type="dxa"/>
            <w:shd w:val="clear" w:color="auto" w:fill="F7FAFC"/>
          </w:tcPr>
          <w:p w14:paraId="3352B5E7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LED </w:t>
            </w:r>
            <w:proofErr w:type="spellStart"/>
            <w:r>
              <w:rPr>
                <w:sz w:val="21"/>
                <w:szCs w:val="21"/>
              </w:rPr>
              <w:t>Đỏ</w:t>
            </w:r>
            <w:proofErr w:type="spellEnd"/>
            <w:r>
              <w:rPr>
                <w:sz w:val="21"/>
                <w:szCs w:val="21"/>
              </w:rPr>
              <w:t xml:space="preserve"> (GPIO 4)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vi </w:t>
            </w:r>
            <w:proofErr w:type="spellStart"/>
            <w:r>
              <w:rPr>
                <w:sz w:val="21"/>
                <w:szCs w:val="21"/>
              </w:rPr>
              <w:t>phạm</w:t>
            </w:r>
            <w:proofErr w:type="spellEnd"/>
            <w:r>
              <w:rPr>
                <w:sz w:val="21"/>
                <w:szCs w:val="21"/>
              </w:rPr>
              <w:t xml:space="preserve">, LED Xanh (GPIO 5)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tắt</w:t>
            </w:r>
            <w:proofErr w:type="spellEnd"/>
            <w:r>
              <w:rPr>
                <w:sz w:val="21"/>
                <w:szCs w:val="21"/>
              </w:rPr>
              <w:t xml:space="preserve"> cả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dưới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ngưỡng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112896" w14:paraId="030613CB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6A0885A9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YC05</w:t>
            </w:r>
          </w:p>
        </w:tc>
        <w:tc>
          <w:tcPr>
            <w:tcW w:w="2339" w:type="dxa"/>
            <w:shd w:val="clear" w:color="auto" w:fill="FFFFFF"/>
          </w:tcPr>
          <w:p w14:paraId="63FC904A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gói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khả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6B38564D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lại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viện</w:t>
            </w:r>
            <w:proofErr w:type="spellEnd"/>
            <w:r>
              <w:rPr>
                <w:sz w:val="21"/>
                <w:szCs w:val="21"/>
              </w:rPr>
              <w:t xml:space="preserve"> ZIP v1.0.18, </w:t>
            </w:r>
            <w:proofErr w:type="spellStart"/>
            <w:r>
              <w:rPr>
                <w:sz w:val="21"/>
                <w:szCs w:val="21"/>
              </w:rPr>
              <w:t>tệp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helmet_detect.ino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webcam.py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339" w:type="dxa"/>
            <w:shd w:val="clear" w:color="auto" w:fill="FFFFFF"/>
          </w:tcPr>
          <w:p w14:paraId="6B53A5A1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lại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linker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hình.</w:t>
            </w:r>
          </w:p>
        </w:tc>
      </w:tr>
    </w:tbl>
    <w:p w14:paraId="1B32016E" w14:textId="77777777" w:rsidR="00112896" w:rsidRDefault="00112896">
      <w:pPr>
        <w:spacing w:after="40"/>
      </w:pPr>
    </w:p>
    <w:p w14:paraId="686D92A8" w14:textId="77777777" w:rsidR="00112896" w:rsidRDefault="00000000">
      <w:pPr>
        <w:pStyle w:val="Heading2"/>
      </w:pPr>
      <w:r>
        <w:t xml:space="preserve">1.3 Phạm vi,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và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4EA022A1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36" w:lineRule="auto"/>
      </w:pPr>
      <w:r>
        <w:rPr>
          <w:b/>
          <w:bCs/>
        </w:rPr>
        <w:t xml:space="preserve">Phạm vi thử </w:t>
      </w:r>
      <w:proofErr w:type="spellStart"/>
      <w:r>
        <w:rPr>
          <w:b/>
          <w:bCs/>
        </w:rPr>
        <w:t>nghiệm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hình là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thử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camera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0,5 m – 2,5 m,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và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của </w:t>
      </w:r>
      <w:proofErr w:type="spellStart"/>
      <w:r>
        <w:t>khung</w:t>
      </w:r>
      <w:proofErr w:type="spellEnd"/>
      <w:r>
        <w:t xml:space="preserve"> hình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ban </w:t>
      </w:r>
      <w:proofErr w:type="spellStart"/>
      <w:r>
        <w:t>ngày</w:t>
      </w:r>
      <w:proofErr w:type="spellEnd"/>
      <w:r>
        <w:t>.</w:t>
      </w:r>
    </w:p>
    <w:p w14:paraId="705D4E08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36" w:lineRule="auto"/>
      </w:pPr>
      <w:proofErr w:type="spellStart"/>
      <w:r>
        <w:rPr>
          <w:b/>
          <w:bCs/>
        </w:rPr>
        <w:t>Giả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cứng</w:t>
      </w:r>
      <w:proofErr w:type="spellEnd"/>
      <w:r>
        <w:rPr>
          <w:b/>
          <w:bCs/>
        </w:rPr>
        <w:t xml:space="preserve">: </w:t>
      </w:r>
      <w:r>
        <w:t xml:space="preserve">Do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của </w:t>
      </w:r>
      <w:proofErr w:type="spellStart"/>
      <w:r>
        <w:t>nhóm</w:t>
      </w:r>
      <w:proofErr w:type="spellEnd"/>
      <w:r>
        <w:t xml:space="preserve"> là </w:t>
      </w:r>
      <w:proofErr w:type="spellStart"/>
      <w:r>
        <w:t>bo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MKE-K01 ESP32-S3 N16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PSRAM và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module camera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Webcam của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Laptop làm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hình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cắt</w:t>
      </w:r>
      <w:proofErr w:type="spellEnd"/>
      <w:r>
        <w:t xml:space="preserve"> và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byte RGB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ESP32-S3 qua </w:t>
      </w:r>
      <w:proofErr w:type="spellStart"/>
      <w:r>
        <w:t>cáp</w:t>
      </w:r>
      <w:proofErr w:type="spellEnd"/>
      <w:r>
        <w:t xml:space="preserve"> USB-UART.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trình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DSP,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lastRenderedPageBreak/>
        <w:t>nơ-ron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và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LED </w:t>
      </w:r>
      <w:proofErr w:type="spellStart"/>
      <w:r>
        <w:t>vẫn</w:t>
      </w:r>
      <w:proofErr w:type="spellEnd"/>
      <w:r>
        <w:t xml:space="preserve"> do chip ESP32-S3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4687770D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36" w:lineRule="auto"/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: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(Deploy Version 18)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(Image Classification 64×64 RGB).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(bounding boxes) </w:t>
      </w:r>
      <w:proofErr w:type="spellStart"/>
      <w:r>
        <w:t>cho</w:t>
      </w:r>
      <w:proofErr w:type="spellEnd"/>
      <w:r>
        <w:t xml:space="preserve"> nhiều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hình và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220V của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5EF0829" w14:textId="77777777" w:rsidR="00112896" w:rsidRDefault="00000000">
      <w:pPr>
        <w:pStyle w:val="Heading2"/>
      </w:pPr>
      <w:r>
        <w:t xml:space="preserve">1.4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và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của </w:t>
      </w:r>
      <w:proofErr w:type="spellStart"/>
      <w:r>
        <w:t>nhóm</w:t>
      </w:r>
      <w:proofErr w:type="spellEnd"/>
    </w:p>
    <w:p w14:paraId="4E18EFF3" w14:textId="77777777" w:rsidR="00112896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trình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của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và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Edge Impulse.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trình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trình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của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2DBA1C10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7. </w:t>
      </w:r>
      <w:proofErr w:type="spellStart"/>
      <w:r>
        <w:rPr>
          <w:b/>
          <w:bCs/>
          <w:sz w:val="22"/>
          <w:szCs w:val="22"/>
        </w:rPr>
        <w:t>Đối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chiếu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cấu</w:t>
      </w:r>
      <w:proofErr w:type="spellEnd"/>
      <w:r>
        <w:rPr>
          <w:b/>
          <w:bCs/>
          <w:sz w:val="22"/>
          <w:szCs w:val="22"/>
        </w:rPr>
        <w:t xml:space="preserve"> hình </w:t>
      </w:r>
      <w:proofErr w:type="spellStart"/>
      <w:r>
        <w:rPr>
          <w:b/>
          <w:bCs/>
          <w:sz w:val="22"/>
          <w:szCs w:val="22"/>
        </w:rPr>
        <w:t>tham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chiếu</w:t>
      </w:r>
      <w:proofErr w:type="spellEnd"/>
      <w:r>
        <w:rPr>
          <w:b/>
          <w:bCs/>
          <w:sz w:val="22"/>
          <w:szCs w:val="22"/>
        </w:rPr>
        <w:t xml:space="preserve"> ban </w:t>
      </w:r>
      <w:proofErr w:type="spellStart"/>
      <w:r>
        <w:rPr>
          <w:b/>
          <w:bCs/>
          <w:sz w:val="22"/>
          <w:szCs w:val="22"/>
        </w:rPr>
        <w:t>đầu</w:t>
      </w:r>
      <w:proofErr w:type="spellEnd"/>
      <w:r>
        <w:rPr>
          <w:b/>
          <w:bCs/>
          <w:sz w:val="22"/>
          <w:szCs w:val="22"/>
        </w:rPr>
        <w:t xml:space="preserve"> và </w:t>
      </w:r>
      <w:proofErr w:type="spellStart"/>
      <w:r>
        <w:rPr>
          <w:b/>
          <w:bCs/>
          <w:sz w:val="22"/>
          <w:szCs w:val="22"/>
        </w:rPr>
        <w:t>cấu</w:t>
      </w:r>
      <w:proofErr w:type="spellEnd"/>
      <w:r>
        <w:rPr>
          <w:b/>
          <w:bCs/>
          <w:sz w:val="22"/>
          <w:szCs w:val="22"/>
        </w:rPr>
        <w:t xml:space="preserve"> hình </w:t>
      </w:r>
      <w:proofErr w:type="spellStart"/>
      <w:r>
        <w:rPr>
          <w:b/>
          <w:bCs/>
          <w:sz w:val="22"/>
          <w:szCs w:val="22"/>
        </w:rPr>
        <w:t>tối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ưu</w:t>
      </w:r>
      <w:proofErr w:type="spellEnd"/>
      <w:r>
        <w:rPr>
          <w:b/>
          <w:bCs/>
          <w:sz w:val="22"/>
          <w:szCs w:val="22"/>
        </w:rPr>
        <w:t xml:space="preserve"> của </w:t>
      </w:r>
      <w:proofErr w:type="spellStart"/>
      <w:r>
        <w:rPr>
          <w:b/>
          <w:bCs/>
          <w:sz w:val="22"/>
          <w:szCs w:val="22"/>
        </w:rPr>
        <w:t>nhóm</w:t>
      </w:r>
      <w:proofErr w:type="spellEnd"/>
    </w:p>
    <w:tbl>
      <w:tblPr>
        <w:tblStyle w:val="a5"/>
        <w:tblW w:w="9354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3118"/>
        <w:gridCol w:w="3118"/>
      </w:tblGrid>
      <w:tr w:rsidR="00112896" w14:paraId="4CC5C68B" w14:textId="77777777">
        <w:trPr>
          <w:jc w:val="center"/>
        </w:trPr>
        <w:tc>
          <w:tcPr>
            <w:tcW w:w="3118" w:type="dxa"/>
            <w:shd w:val="clear" w:color="auto" w:fill="1F4E78"/>
          </w:tcPr>
          <w:p w14:paraId="57D36309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3118" w:type="dxa"/>
            <w:shd w:val="clear" w:color="auto" w:fill="1F4E78"/>
          </w:tcPr>
          <w:p w14:paraId="638B2636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Phương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án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thử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nghiệm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ban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(Version 2)</w:t>
            </w:r>
          </w:p>
        </w:tc>
        <w:tc>
          <w:tcPr>
            <w:tcW w:w="3118" w:type="dxa"/>
            <w:shd w:val="clear" w:color="auto" w:fill="1F4E78"/>
          </w:tcPr>
          <w:p w14:paraId="6C45CC91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Đồ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án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hoàn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thiện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của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(Version 18)</w:t>
            </w:r>
          </w:p>
        </w:tc>
      </w:tr>
      <w:tr w:rsidR="00112896" w14:paraId="2A422D3A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5A5EA3AD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7BBA143D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Phát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FOMO (Object Detection 96×96)</w:t>
            </w:r>
          </w:p>
        </w:tc>
        <w:tc>
          <w:tcPr>
            <w:tcW w:w="3118" w:type="dxa"/>
            <w:shd w:val="clear" w:color="auto" w:fill="FFFFFF"/>
          </w:tcPr>
          <w:p w14:paraId="2CA753AF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(Image Classification 64×64, 2 </w:t>
            </w:r>
            <w:proofErr w:type="spellStart"/>
            <w:r>
              <w:rPr>
                <w:sz w:val="21"/>
                <w:szCs w:val="21"/>
              </w:rPr>
              <w:t>nhãn</w:t>
            </w:r>
            <w:proofErr w:type="spellEnd"/>
            <w:r>
              <w:rPr>
                <w:sz w:val="21"/>
                <w:szCs w:val="21"/>
              </w:rPr>
              <w:t xml:space="preserve">: helmet / </w:t>
            </w:r>
            <w:proofErr w:type="spellStart"/>
            <w:r>
              <w:rPr>
                <w:sz w:val="21"/>
                <w:szCs w:val="21"/>
              </w:rPr>
              <w:t>without_helmet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112896" w14:paraId="2992944C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47CDDCF1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hình</w:t>
            </w:r>
          </w:p>
        </w:tc>
        <w:tc>
          <w:tcPr>
            <w:tcW w:w="3118" w:type="dxa"/>
            <w:shd w:val="clear" w:color="auto" w:fill="F7FAFC"/>
          </w:tcPr>
          <w:p w14:paraId="3FA1DF58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96 × 96 × 3 = 27.648 bytes/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hình</w:t>
            </w:r>
          </w:p>
        </w:tc>
        <w:tc>
          <w:tcPr>
            <w:tcW w:w="3118" w:type="dxa"/>
            <w:shd w:val="clear" w:color="auto" w:fill="F7FAFC"/>
          </w:tcPr>
          <w:p w14:paraId="40020BFC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64 × 64 × 3 = 12.288 bytes/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hình (</w:t>
            </w:r>
            <w:proofErr w:type="spellStart"/>
            <w:r>
              <w:rPr>
                <w:sz w:val="21"/>
                <w:szCs w:val="21"/>
              </w:rPr>
              <w:t>giảm</w:t>
            </w:r>
            <w:proofErr w:type="spellEnd"/>
            <w:r>
              <w:rPr>
                <w:sz w:val="21"/>
                <w:szCs w:val="21"/>
              </w:rPr>
              <w:t xml:space="preserve"> 55,6% dung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112896" w14:paraId="47F9D48B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774FE19A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nhớ</w:t>
            </w:r>
            <w:proofErr w:type="spellEnd"/>
            <w:r>
              <w:rPr>
                <w:sz w:val="21"/>
                <w:szCs w:val="21"/>
              </w:rPr>
              <w:t xml:space="preserve"> Tensor Arena</w:t>
            </w:r>
          </w:p>
        </w:tc>
        <w:tc>
          <w:tcPr>
            <w:tcW w:w="3118" w:type="dxa"/>
            <w:shd w:val="clear" w:color="auto" w:fill="FFFFFF"/>
          </w:tcPr>
          <w:p w14:paraId="4E8EC16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185.036 bytes (~185 KB, </w:t>
            </w:r>
            <w:proofErr w:type="spellStart"/>
            <w:r>
              <w:rPr>
                <w:sz w:val="21"/>
                <w:szCs w:val="21"/>
              </w:rPr>
              <w:t>gây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RAM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tắt</w:t>
            </w:r>
            <w:proofErr w:type="spellEnd"/>
            <w:r>
              <w:rPr>
                <w:sz w:val="21"/>
                <w:szCs w:val="21"/>
              </w:rPr>
              <w:t xml:space="preserve"> EON)</w:t>
            </w:r>
          </w:p>
        </w:tc>
        <w:tc>
          <w:tcPr>
            <w:tcW w:w="3118" w:type="dxa"/>
            <w:shd w:val="clear" w:color="auto" w:fill="FFFFFF"/>
          </w:tcPr>
          <w:p w14:paraId="559ECBB5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90.419 bytes (~88,3 KB với EON Compiler RAM-optimized)</w:t>
            </w:r>
          </w:p>
        </w:tc>
      </w:tr>
      <w:tr w:rsidR="00112896" w14:paraId="23D2F76E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565BA0A7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&amp; Giao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</w:p>
        </w:tc>
        <w:tc>
          <w:tcPr>
            <w:tcW w:w="3118" w:type="dxa"/>
            <w:shd w:val="clear" w:color="auto" w:fill="F7FAFC"/>
          </w:tcPr>
          <w:p w14:paraId="142EFD70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Dự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XIAO ESP32-S3 Sense (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PSRAM + Camera)</w:t>
            </w:r>
          </w:p>
        </w:tc>
        <w:tc>
          <w:tcPr>
            <w:tcW w:w="3118" w:type="dxa"/>
            <w:shd w:val="clear" w:color="auto" w:fill="F7FAFC"/>
          </w:tcPr>
          <w:p w14:paraId="69BD7233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MKE-K01 ESP32-S3 N16 (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PSRAM) +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UART 460.800 baud</w:t>
            </w:r>
          </w:p>
        </w:tc>
      </w:tr>
    </w:tbl>
    <w:p w14:paraId="6F6AF5D3" w14:textId="77777777" w:rsidR="00112896" w:rsidRDefault="00112896">
      <w:pPr>
        <w:spacing w:after="40"/>
      </w:pPr>
    </w:p>
    <w:p w14:paraId="756588B3" w14:textId="77777777" w:rsidR="00112896" w:rsidRDefault="00000000">
      <w:pPr>
        <w:pStyle w:val="Heading2"/>
      </w:pPr>
      <w:r>
        <w:t xml:space="preserve">1.5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và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533A2E57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8. </w:t>
      </w:r>
      <w:proofErr w:type="spellStart"/>
      <w:r>
        <w:rPr>
          <w:b/>
          <w:bCs/>
          <w:sz w:val="22"/>
          <w:szCs w:val="22"/>
        </w:rPr>
        <w:t>Kế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hoạch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triển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khai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án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theo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mốc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công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việc</w:t>
      </w:r>
      <w:proofErr w:type="spellEnd"/>
    </w:p>
    <w:tbl>
      <w:tblPr>
        <w:tblStyle w:val="a6"/>
        <w:tblW w:w="9356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2339"/>
        <w:gridCol w:w="2339"/>
        <w:gridCol w:w="2339"/>
        <w:gridCol w:w="2339"/>
      </w:tblGrid>
      <w:tr w:rsidR="00112896" w14:paraId="2959B5BE" w14:textId="77777777">
        <w:trPr>
          <w:jc w:val="center"/>
        </w:trPr>
        <w:tc>
          <w:tcPr>
            <w:tcW w:w="2339" w:type="dxa"/>
            <w:shd w:val="clear" w:color="auto" w:fill="1F4E78"/>
          </w:tcPr>
          <w:p w14:paraId="7A10AE6C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Mốc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6D0057DF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Nội dung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công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việc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413802EB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Sản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phẩm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ra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1CD4C36C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Phụ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trách</w:t>
            </w:r>
            <w:proofErr w:type="spellEnd"/>
          </w:p>
        </w:tc>
      </w:tr>
      <w:tr w:rsidR="00112896" w14:paraId="7C56B074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719DF3A4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M1</w:t>
            </w:r>
          </w:p>
        </w:tc>
        <w:tc>
          <w:tcPr>
            <w:tcW w:w="2339" w:type="dxa"/>
            <w:shd w:val="clear" w:color="auto" w:fill="FFFFFF"/>
          </w:tcPr>
          <w:p w14:paraId="5398CE91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Khảo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cứng</w:t>
            </w:r>
            <w:proofErr w:type="spellEnd"/>
            <w:r>
              <w:rPr>
                <w:sz w:val="21"/>
                <w:szCs w:val="21"/>
              </w:rPr>
              <w:t xml:space="preserve"> MKE-K01 ESP32-S3 N16 và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28397169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chân</w:t>
            </w:r>
            <w:proofErr w:type="spellEnd"/>
            <w:r>
              <w:rPr>
                <w:sz w:val="21"/>
                <w:szCs w:val="21"/>
              </w:rPr>
              <w:t xml:space="preserve"> GPIO 4/5</w:t>
            </w:r>
          </w:p>
        </w:tc>
        <w:tc>
          <w:tcPr>
            <w:tcW w:w="2339" w:type="dxa"/>
            <w:shd w:val="clear" w:color="auto" w:fill="FFFFFF"/>
          </w:tcPr>
          <w:p w14:paraId="3EC08FB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Cả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</w:p>
        </w:tc>
      </w:tr>
      <w:tr w:rsidR="00112896" w14:paraId="3E26CB29" w14:textId="77777777">
        <w:trPr>
          <w:jc w:val="center"/>
        </w:trPr>
        <w:tc>
          <w:tcPr>
            <w:tcW w:w="2339" w:type="dxa"/>
            <w:shd w:val="clear" w:color="auto" w:fill="F7FAFC"/>
          </w:tcPr>
          <w:p w14:paraId="24BC42D6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M2</w:t>
            </w:r>
          </w:p>
        </w:tc>
        <w:tc>
          <w:tcPr>
            <w:tcW w:w="2339" w:type="dxa"/>
            <w:shd w:val="clear" w:color="auto" w:fill="F7FAFC"/>
          </w:tcPr>
          <w:p w14:paraId="655CC669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Thu </w:t>
            </w:r>
            <w:proofErr w:type="spellStart"/>
            <w:r>
              <w:rPr>
                <w:sz w:val="21"/>
                <w:szCs w:val="21"/>
              </w:rPr>
              <w:t>thập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nhãn</w:t>
            </w:r>
            <w:proofErr w:type="spellEnd"/>
            <w:r>
              <w:rPr>
                <w:sz w:val="21"/>
                <w:szCs w:val="21"/>
              </w:rPr>
              <w:t xml:space="preserve"> helmet / </w:t>
            </w:r>
            <w:proofErr w:type="spellStart"/>
            <w:r>
              <w:rPr>
                <w:sz w:val="21"/>
                <w:szCs w:val="21"/>
              </w:rPr>
              <w:t>without_helmet</w:t>
            </w:r>
            <w:proofErr w:type="spellEnd"/>
            <w:r>
              <w:rPr>
                <w:sz w:val="21"/>
                <w:szCs w:val="21"/>
              </w:rPr>
              <w:t xml:space="preserve"> và đưa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Edge Impulse Studio</w:t>
            </w:r>
          </w:p>
        </w:tc>
        <w:tc>
          <w:tcPr>
            <w:tcW w:w="2339" w:type="dxa"/>
            <w:shd w:val="clear" w:color="auto" w:fill="F7FAFC"/>
          </w:tcPr>
          <w:p w14:paraId="33348C9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Dataset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Project ID 1128769</w:t>
            </w:r>
          </w:p>
        </w:tc>
        <w:tc>
          <w:tcPr>
            <w:tcW w:w="2339" w:type="dxa"/>
            <w:shd w:val="clear" w:color="auto" w:fill="F7FAFC"/>
          </w:tcPr>
          <w:p w14:paraId="0202BD5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1</w:t>
            </w:r>
          </w:p>
        </w:tc>
      </w:tr>
      <w:tr w:rsidR="00112896" w14:paraId="36CF0B60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714CB6D7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M3</w:t>
            </w:r>
          </w:p>
        </w:tc>
        <w:tc>
          <w:tcPr>
            <w:tcW w:w="2339" w:type="dxa"/>
            <w:shd w:val="clear" w:color="auto" w:fill="FFFFFF"/>
          </w:tcPr>
          <w:p w14:paraId="270F49DF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Huấn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luyện</w:t>
            </w:r>
            <w:proofErr w:type="spellEnd"/>
            <w:r>
              <w:rPr>
                <w:sz w:val="21"/>
                <w:szCs w:val="21"/>
              </w:rPr>
              <w:t xml:space="preserve"> thử </w:t>
            </w:r>
            <w:proofErr w:type="spellStart"/>
            <w:r>
              <w:rPr>
                <w:sz w:val="21"/>
                <w:szCs w:val="21"/>
              </w:rPr>
              <w:t>nghiệm</w:t>
            </w:r>
            <w:proofErr w:type="spellEnd"/>
            <w:r>
              <w:rPr>
                <w:sz w:val="21"/>
                <w:szCs w:val="21"/>
              </w:rPr>
              <w:t xml:space="preserve"> FOMO (v2) và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sang Image Classification 64×64 (v18)</w:t>
            </w:r>
          </w:p>
        </w:tc>
        <w:tc>
          <w:tcPr>
            <w:tcW w:w="2339" w:type="dxa"/>
            <w:shd w:val="clear" w:color="auto" w:fill="FFFFFF"/>
          </w:tcPr>
          <w:p w14:paraId="1091BBEB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Thư </w:t>
            </w:r>
            <w:proofErr w:type="spellStart"/>
            <w:r>
              <w:rPr>
                <w:sz w:val="21"/>
                <w:szCs w:val="21"/>
              </w:rPr>
              <w:t>viện</w:t>
            </w:r>
            <w:proofErr w:type="spellEnd"/>
            <w:r>
              <w:rPr>
                <w:sz w:val="21"/>
                <w:szCs w:val="21"/>
              </w:rPr>
              <w:t xml:space="preserve"> ZIP gtanoc-project-1_inferencing v1.0.18</w:t>
            </w:r>
          </w:p>
        </w:tc>
        <w:tc>
          <w:tcPr>
            <w:tcW w:w="2339" w:type="dxa"/>
            <w:shd w:val="clear" w:color="auto" w:fill="FFFFFF"/>
          </w:tcPr>
          <w:p w14:paraId="41E2D9EC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1</w:t>
            </w:r>
          </w:p>
        </w:tc>
      </w:tr>
      <w:tr w:rsidR="00112896" w14:paraId="00CC5E98" w14:textId="77777777">
        <w:trPr>
          <w:jc w:val="center"/>
        </w:trPr>
        <w:tc>
          <w:tcPr>
            <w:tcW w:w="2339" w:type="dxa"/>
            <w:shd w:val="clear" w:color="auto" w:fill="F7FAFC"/>
          </w:tcPr>
          <w:p w14:paraId="3FF43725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M4</w:t>
            </w:r>
          </w:p>
        </w:tc>
        <w:tc>
          <w:tcPr>
            <w:tcW w:w="2339" w:type="dxa"/>
            <w:shd w:val="clear" w:color="auto" w:fill="F7FAFC"/>
          </w:tcPr>
          <w:p w14:paraId="16F4550B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Viết</w:t>
            </w:r>
            <w:proofErr w:type="spellEnd"/>
            <w:r>
              <w:rPr>
                <w:sz w:val="21"/>
                <w:szCs w:val="21"/>
              </w:rPr>
              <w:t xml:space="preserve"> firmware ESP32-S3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qua Serial và </w:t>
            </w:r>
            <w:proofErr w:type="spellStart"/>
            <w:r>
              <w:rPr>
                <w:sz w:val="21"/>
                <w:szCs w:val="21"/>
              </w:rPr>
              <w:t>gọi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run_</w:t>
            </w:r>
            <w:proofErr w:type="gramStart"/>
            <w:r>
              <w:rPr>
                <w:sz w:val="21"/>
                <w:szCs w:val="21"/>
              </w:rPr>
              <w:t>classifier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339" w:type="dxa"/>
            <w:shd w:val="clear" w:color="auto" w:fill="F7FAFC"/>
          </w:tcPr>
          <w:p w14:paraId="366F4F3A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.</w:t>
            </w:r>
            <w:proofErr w:type="spellStart"/>
            <w:r>
              <w:rPr>
                <w:sz w:val="21"/>
                <w:szCs w:val="21"/>
              </w:rPr>
              <w:t>ino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Arduino IDE</w:t>
            </w:r>
          </w:p>
        </w:tc>
        <w:tc>
          <w:tcPr>
            <w:tcW w:w="2339" w:type="dxa"/>
            <w:shd w:val="clear" w:color="auto" w:fill="F7FAFC"/>
          </w:tcPr>
          <w:p w14:paraId="673F41CE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2</w:t>
            </w:r>
          </w:p>
        </w:tc>
      </w:tr>
      <w:tr w:rsidR="00112896" w14:paraId="61A6B54D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3B55B021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M5</w:t>
            </w:r>
          </w:p>
        </w:tc>
        <w:tc>
          <w:tcPr>
            <w:tcW w:w="2339" w:type="dxa"/>
            <w:shd w:val="clear" w:color="auto" w:fill="FFFFFF"/>
          </w:tcPr>
          <w:p w14:paraId="6152C3B2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Lắp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LED,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script webcam.py ở baud 460.800 và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RAM</w:t>
            </w:r>
          </w:p>
        </w:tc>
        <w:tc>
          <w:tcPr>
            <w:tcW w:w="2339" w:type="dxa"/>
            <w:shd w:val="clear" w:color="auto" w:fill="FFFFFF"/>
          </w:tcPr>
          <w:p w14:paraId="3F2A6393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Mạch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helmet_detect.ino</w:t>
            </w:r>
            <w:proofErr w:type="spellEnd"/>
            <w:r>
              <w:rPr>
                <w:sz w:val="21"/>
                <w:szCs w:val="21"/>
              </w:rPr>
              <w:t xml:space="preserve"> và webcam.py</w:t>
            </w:r>
          </w:p>
        </w:tc>
        <w:tc>
          <w:tcPr>
            <w:tcW w:w="2339" w:type="dxa"/>
            <w:shd w:val="clear" w:color="auto" w:fill="FFFFFF"/>
          </w:tcPr>
          <w:p w14:paraId="583AC50F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112896" w14:paraId="44BA5EC2" w14:textId="77777777">
        <w:trPr>
          <w:jc w:val="center"/>
        </w:trPr>
        <w:tc>
          <w:tcPr>
            <w:tcW w:w="2339" w:type="dxa"/>
            <w:shd w:val="clear" w:color="auto" w:fill="F7FAFC"/>
          </w:tcPr>
          <w:p w14:paraId="5386378B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M6</w:t>
            </w:r>
          </w:p>
        </w:tc>
        <w:tc>
          <w:tcPr>
            <w:tcW w:w="2339" w:type="dxa"/>
            <w:shd w:val="clear" w:color="auto" w:fill="F7FAFC"/>
          </w:tcPr>
          <w:p w14:paraId="5F0DB0E7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thử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, quay video demo và </w:t>
            </w:r>
            <w:proofErr w:type="spellStart"/>
            <w:r>
              <w:rPr>
                <w:sz w:val="21"/>
                <w:szCs w:val="21"/>
              </w:rPr>
              <w:t>viết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</w:p>
        </w:tc>
        <w:tc>
          <w:tcPr>
            <w:tcW w:w="2339" w:type="dxa"/>
            <w:shd w:val="clear" w:color="auto" w:fill="F7FAFC"/>
          </w:tcPr>
          <w:p w14:paraId="2B486CDB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Word/PDF và video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</w:p>
        </w:tc>
        <w:tc>
          <w:tcPr>
            <w:tcW w:w="2339" w:type="dxa"/>
            <w:shd w:val="clear" w:color="auto" w:fill="F7FAFC"/>
          </w:tcPr>
          <w:p w14:paraId="1484C65B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</w:tbl>
    <w:p w14:paraId="3CD2202E" w14:textId="77777777" w:rsidR="00112896" w:rsidRDefault="00112896">
      <w:pPr>
        <w:spacing w:after="40"/>
      </w:pPr>
    </w:p>
    <w:p w14:paraId="6429472C" w14:textId="77777777" w:rsidR="00112896" w:rsidRDefault="00000000">
      <w:r>
        <w:br w:type="page"/>
      </w:r>
    </w:p>
    <w:p w14:paraId="1E9C413F" w14:textId="77777777" w:rsidR="00112896" w:rsidRDefault="00000000">
      <w:pPr>
        <w:pStyle w:val="Heading1"/>
      </w:pPr>
      <w:proofErr w:type="spellStart"/>
      <w:r>
        <w:lastRenderedPageBreak/>
        <w:t>Chương</w:t>
      </w:r>
      <w:proofErr w:type="spellEnd"/>
      <w:r>
        <w:t xml:space="preserve"> 2. CƠ SỞ LÝ THUYẾT</w:t>
      </w:r>
    </w:p>
    <w:p w14:paraId="6B7FD4B1" w14:textId="77777777" w:rsidR="00112896" w:rsidRDefault="00000000">
      <w:pPr>
        <w:pStyle w:val="Heading2"/>
      </w:pPr>
      <w:r>
        <w:t xml:space="preserve">2.1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và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</w:t>
      </w:r>
    </w:p>
    <w:p w14:paraId="220F7D18" w14:textId="77777777" w:rsidR="00112896" w:rsidRDefault="00000000">
      <w:r>
        <w:t xml:space="preserve">Trong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(Supervised Learning),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một </w:t>
      </w:r>
      <w:proofErr w:type="spellStart"/>
      <w:r>
        <w:t>đầu</w:t>
      </w:r>
      <w:proofErr w:type="spellEnd"/>
      <w:r>
        <w:t xml:space="preserve"> vào x (ma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camera) và một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y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Y = {helmet, </w:t>
      </w:r>
      <w:proofErr w:type="spellStart"/>
      <w:r>
        <w:t>without_helmet</w:t>
      </w:r>
      <w:proofErr w:type="spellEnd"/>
      <w:r>
        <w:t xml:space="preserve">}.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của </w:t>
      </w:r>
      <w:proofErr w:type="spellStart"/>
      <w:r>
        <w:t>quá</w:t>
      </w:r>
      <w:proofErr w:type="spellEnd"/>
      <w:r>
        <w:t xml:space="preserve"> trình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là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θ của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f_θ</w:t>
      </w:r>
      <w:proofErr w:type="spellEnd"/>
      <w:r>
        <w:t xml:space="preserve">(x)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của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73EBFAF" w14:textId="77777777" w:rsidR="00112896" w:rsidRDefault="00000000"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một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: (1)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(Training set)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và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(epoch); (2)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(Validation set)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(overfitting),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và chọn </w:t>
      </w:r>
      <w:proofErr w:type="spellStart"/>
      <w:r>
        <w:t>cấu</w:t>
      </w:r>
      <w:proofErr w:type="spellEnd"/>
      <w:r>
        <w:t xml:space="preserve"> hình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; (3)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thử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(Testing set)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trình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và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một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của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[6], [13].</w:t>
      </w:r>
    </w:p>
    <w:p w14:paraId="4D4C7EBB" w14:textId="77777777" w:rsidR="00112896" w:rsidRDefault="00000000">
      <w:pPr>
        <w:pStyle w:val="Heading2"/>
      </w:pPr>
      <w:r>
        <w:t xml:space="preserve">2.2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và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hình</w:t>
      </w:r>
    </w:p>
    <w:p w14:paraId="0AA6A3D4" w14:textId="77777777" w:rsidR="00112896" w:rsidRDefault="00000000">
      <w:r>
        <w:t xml:space="preserve">Một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(pixel)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H × W × C, </w:t>
      </w:r>
      <w:proofErr w:type="spellStart"/>
      <w:r>
        <w:t>trong</w:t>
      </w:r>
      <w:proofErr w:type="spellEnd"/>
      <w:r>
        <w:t xml:space="preserve"> đó H là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(Height), W là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(Width) và C là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(Channels). Với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(Grayscale), C = 1; với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RGB888, C = 3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với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(Red), Xanh </w:t>
      </w:r>
      <w:proofErr w:type="spellStart"/>
      <w:r>
        <w:t>lá</w:t>
      </w:r>
      <w:proofErr w:type="spellEnd"/>
      <w:r>
        <w:t xml:space="preserve"> (Green) và Xanh </w:t>
      </w:r>
      <w:proofErr w:type="spellStart"/>
      <w:r>
        <w:t>dương</w:t>
      </w:r>
      <w:proofErr w:type="spellEnd"/>
      <w:r>
        <w:t xml:space="preserve"> (Blue),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một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8-bit (uint8_t)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255.</w:t>
      </w:r>
    </w:p>
    <w:p w14:paraId="35E7B1F7" w14:textId="77777777" w:rsidR="00112896" w:rsidRDefault="00000000">
      <w:r>
        <w:t xml:space="preserve">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M_frame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byte)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một </w:t>
      </w:r>
      <w:proofErr w:type="spellStart"/>
      <w:r>
        <w:t>khung</w:t>
      </w:r>
      <w:proofErr w:type="spellEnd"/>
      <w:r>
        <w:t xml:space="preserve"> hình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RAM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14A3222E" w14:textId="77777777" w:rsidR="00112896" w:rsidRDefault="00000000">
      <w:proofErr w:type="spellStart"/>
      <w:r>
        <w:t>M_frame</w:t>
      </w:r>
      <w:proofErr w:type="spellEnd"/>
      <w:r>
        <w:t xml:space="preserve"> = H × W × C × b</w:t>
      </w:r>
      <w:proofErr w:type="gramStart"/>
      <w:r>
        <w:t xml:space="preserve">   (</w:t>
      </w:r>
      <w:proofErr w:type="gramEnd"/>
      <w:r>
        <w:t>byte)</w:t>
      </w:r>
    </w:p>
    <w:p w14:paraId="51630332" w14:textId="77777777" w:rsidR="00112896" w:rsidRDefault="00000000">
      <w:r>
        <w:t xml:space="preserve">Trong đó b = </w:t>
      </w:r>
      <w:proofErr w:type="gramStart"/>
      <w:r>
        <w:t>1 byte</w:t>
      </w:r>
      <w:proofErr w:type="gramEnd"/>
      <w:r>
        <w:t xml:space="preserve"> </w:t>
      </w:r>
      <w:proofErr w:type="spellStart"/>
      <w:r>
        <w:t>đối</w:t>
      </w:r>
      <w:proofErr w:type="spellEnd"/>
      <w:r>
        <w:t xml:space="preserve"> với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uint8_t.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vào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của </w:t>
      </w:r>
      <w:proofErr w:type="spellStart"/>
      <w:r>
        <w:t>nhóm</w:t>
      </w:r>
      <w:proofErr w:type="spellEnd"/>
      <w:r>
        <w:t>:</w:t>
      </w:r>
    </w:p>
    <w:p w14:paraId="5E7E6FC0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36" w:lineRule="auto"/>
      </w:pPr>
      <w:r>
        <w:t xml:space="preserve">Với </w:t>
      </w:r>
      <w:proofErr w:type="spellStart"/>
      <w:r>
        <w:t>cấu</w:t>
      </w:r>
      <w:proofErr w:type="spellEnd"/>
      <w:r>
        <w:t xml:space="preserve"> hình thử </w:t>
      </w:r>
      <w:proofErr w:type="spellStart"/>
      <w:r>
        <w:t>nghiệm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(96 × 96 RGB): </w:t>
      </w:r>
      <w:proofErr w:type="spellStart"/>
      <w:r>
        <w:t>M_frame</w:t>
      </w:r>
      <w:proofErr w:type="spellEnd"/>
      <w:r>
        <w:t xml:space="preserve"> = 96 × 96 × 3 × 1 = 27.648 bytes (~27,0 KB).</w:t>
      </w:r>
    </w:p>
    <w:p w14:paraId="339209BE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36" w:lineRule="auto"/>
      </w:pPr>
      <w:r>
        <w:lastRenderedPageBreak/>
        <w:t xml:space="preserve">Với </w:t>
      </w:r>
      <w:proofErr w:type="spellStart"/>
      <w:r>
        <w:t>cấu</w:t>
      </w:r>
      <w:proofErr w:type="spellEnd"/>
      <w:r>
        <w:t xml:space="preserve"> hình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(64 × 64 RGB, Deploy Version 18): </w:t>
      </w:r>
      <w:proofErr w:type="spellStart"/>
      <w:r>
        <w:t>M_frame</w:t>
      </w:r>
      <w:proofErr w:type="spellEnd"/>
      <w:r>
        <w:t xml:space="preserve"> = 64 × 64 × 3 × 1 = 12.288 bytes (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12,0 KB và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với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frame_size</w:t>
      </w:r>
      <w:proofErr w:type="spellEnd"/>
      <w:r>
        <w:t xml:space="preserve">: 12288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model_</w:t>
      </w:r>
      <w:proofErr w:type="gramStart"/>
      <w:r>
        <w:t>info.json</w:t>
      </w:r>
      <w:proofErr w:type="spellEnd"/>
      <w:proofErr w:type="gramEnd"/>
      <w:r>
        <w:t>).</w:t>
      </w:r>
    </w:p>
    <w:p w14:paraId="048C9492" w14:textId="77777777" w:rsidR="00112896" w:rsidRDefault="00000000">
      <w:r>
        <w:t xml:space="preserve">Trong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của SDK Edge Impulse,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callback </w:t>
      </w:r>
      <w:proofErr w:type="spellStart"/>
      <w:r>
        <w:t>raw_feature_get_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DSP Image, </w:t>
      </w:r>
      <w:proofErr w:type="spellStart"/>
      <w:r>
        <w:t>ba</w:t>
      </w:r>
      <w:proofErr w:type="spellEnd"/>
      <w:r>
        <w:t xml:space="preserve"> byte </w:t>
      </w:r>
      <w:proofErr w:type="spellStart"/>
      <w:r>
        <w:t>màu</w:t>
      </w:r>
      <w:proofErr w:type="spellEnd"/>
      <w:r>
        <w:t xml:space="preserve"> (R, G, B) của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một </w:t>
      </w:r>
      <w:proofErr w:type="spellStart"/>
      <w:r>
        <w:t>từ</w:t>
      </w:r>
      <w:proofErr w:type="spellEnd"/>
      <w:r>
        <w:t xml:space="preserve"> 24-bit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0xRRGGBB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sang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(float)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DSP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và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[-128, 127]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INT8 [9].</w:t>
      </w:r>
    </w:p>
    <w:p w14:paraId="202C50A6" w14:textId="77777777" w:rsidR="00112896" w:rsidRDefault="00000000">
      <w:pPr>
        <w:pStyle w:val="Heading2"/>
      </w:pPr>
      <w:r>
        <w:t xml:space="preserve">2.3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(Image Classification) và Phát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(FOMO)</w:t>
      </w:r>
    </w:p>
    <w:p w14:paraId="5F1EBF34" w14:textId="77777777" w:rsidR="00112896" w:rsidRDefault="00000000">
      <w:r>
        <w:t xml:space="preserve">Trong </w:t>
      </w:r>
      <w:proofErr w:type="spellStart"/>
      <w:r>
        <w:t>quá</w:t>
      </w:r>
      <w:proofErr w:type="spellEnd"/>
      <w:r>
        <w:t xml:space="preserve"> trình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cả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là FOMO (Faster Objects, More Objects) và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(Image Classification):</w:t>
      </w:r>
    </w:p>
    <w:p w14:paraId="399A11FF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36" w:lineRule="auto"/>
      </w:pPr>
      <w:r>
        <w:rPr>
          <w:b/>
          <w:bCs/>
        </w:rPr>
        <w:t xml:space="preserve">Phương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FOMO: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MobileNetV2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(heatmap)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12×12),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(centroid) của nhiều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[10]. Tuy </w:t>
      </w:r>
      <w:proofErr w:type="spellStart"/>
      <w:r>
        <w:t>nhiên</w:t>
      </w:r>
      <w:proofErr w:type="spellEnd"/>
      <w:r>
        <w:t xml:space="preserve">, FOMO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vào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96×96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và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Tensor Arena </w:t>
      </w:r>
      <w:proofErr w:type="spellStart"/>
      <w:r>
        <w:t>lớn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185 KB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240 KB).</w:t>
      </w:r>
    </w:p>
    <w:p w14:paraId="66B130E3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36" w:lineRule="auto"/>
      </w:pPr>
      <w:r>
        <w:rPr>
          <w:b/>
          <w:bCs/>
        </w:rPr>
        <w:t xml:space="preserve">Phương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(Image Classification): </w:t>
      </w:r>
      <w:proofErr w:type="spellStart"/>
      <w:r>
        <w:t>Gán</w:t>
      </w:r>
      <w:proofErr w:type="spellEnd"/>
      <w:r>
        <w:t xml:space="preserve"> một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véc-tơ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hình </w:t>
      </w:r>
      <w:proofErr w:type="spellStart"/>
      <w:r>
        <w:t>đầu</w:t>
      </w:r>
      <w:proofErr w:type="spellEnd"/>
      <w:r>
        <w:t xml:space="preserve"> vào. Khi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camera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đi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mà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một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vào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ở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64×64 RGB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50%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Tensor Arena (</w:t>
      </w:r>
      <w:proofErr w:type="spellStart"/>
      <w:r>
        <w:t>chỉ</w:t>
      </w:r>
      <w:proofErr w:type="spellEnd"/>
      <w:r>
        <w:t xml:space="preserve"> còn 90.419 bytes) mà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mũ</w:t>
      </w:r>
      <w:proofErr w:type="spellEnd"/>
      <w:r>
        <w:t>.</w:t>
      </w:r>
    </w:p>
    <w:p w14:paraId="36AD58B8" w14:textId="77777777" w:rsidR="00112896" w:rsidRDefault="00000000">
      <w:pPr>
        <w:pStyle w:val="Heading2"/>
      </w:pPr>
      <w:r>
        <w:t xml:space="preserve">2.4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(CNN) và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</w:p>
    <w:p w14:paraId="33316608" w14:textId="77777777" w:rsidR="00112896" w:rsidRDefault="00000000"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(CNN)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của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2 </w:t>
      </w:r>
      <w:proofErr w:type="spellStart"/>
      <w:r>
        <w:t>chiều</w:t>
      </w:r>
      <w:proofErr w:type="spellEnd"/>
      <w:r>
        <w:t xml:space="preserve"> (Conv2D),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(Pooling) và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(Dense).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của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 = 2 </w:t>
      </w:r>
      <w:proofErr w:type="spellStart"/>
      <w:r>
        <w:t>lớp</w:t>
      </w:r>
      <w:proofErr w:type="spellEnd"/>
      <w:r>
        <w:t xml:space="preserve"> (helmet và </w:t>
      </w:r>
      <w:proofErr w:type="spellStart"/>
      <w:r>
        <w:t>without_helmet</w:t>
      </w:r>
      <w:proofErr w:type="spellEnd"/>
      <w:r>
        <w:t xml:space="preserve">),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Softmax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logit </w:t>
      </w:r>
      <w:proofErr w:type="spellStart"/>
      <w:r>
        <w:t>z_c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p_c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1. </w:t>
      </w:r>
      <w:proofErr w:type="spellStart"/>
      <w:r>
        <w:t>Quá</w:t>
      </w:r>
      <w:proofErr w:type="spellEnd"/>
      <w:r>
        <w:t xml:space="preserve"> trình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Categorical Cross-Entropy:</w:t>
      </w:r>
    </w:p>
    <w:p w14:paraId="09241CEC" w14:textId="77777777" w:rsidR="00112896" w:rsidRDefault="00000000">
      <w:sdt>
        <w:sdtPr>
          <w:tag w:val="goog_rdk_1"/>
          <w:id w:val="-342111037"/>
        </w:sdtPr>
        <w:sdtContent>
          <w:r>
            <w:rPr>
              <w:rFonts w:ascii="Cardo" w:eastAsia="Cardo" w:hAnsi="Cardo" w:cs="Cardo"/>
            </w:rPr>
            <w:t>L_CE = - Σ (</w:t>
          </w:r>
          <w:proofErr w:type="spellStart"/>
          <w:r>
            <w:rPr>
              <w:rFonts w:ascii="Cardo" w:eastAsia="Cardo" w:hAnsi="Cardo" w:cs="Cardo"/>
            </w:rPr>
            <w:t>y_c</w:t>
          </w:r>
          <w:proofErr w:type="spellEnd"/>
          <w:r>
            <w:rPr>
              <w:rFonts w:ascii="Cardo" w:eastAsia="Cardo" w:hAnsi="Cardo" w:cs="Cardo"/>
            </w:rPr>
            <w:t xml:space="preserve"> × ln(</w:t>
          </w:r>
          <w:proofErr w:type="spellStart"/>
          <w:r>
            <w:rPr>
              <w:rFonts w:ascii="Cardo" w:eastAsia="Cardo" w:hAnsi="Cardo" w:cs="Cardo"/>
            </w:rPr>
            <w:t>p_c</w:t>
          </w:r>
          <w:proofErr w:type="spellEnd"/>
          <w:proofErr w:type="gramStart"/>
          <w:r>
            <w:rPr>
              <w:rFonts w:ascii="Cardo" w:eastAsia="Cardo" w:hAnsi="Cardo" w:cs="Cardo"/>
            </w:rPr>
            <w:t xml:space="preserve">))   </w:t>
          </w:r>
          <w:proofErr w:type="gramEnd"/>
          <w:r>
            <w:rPr>
              <w:rFonts w:ascii="Cardo" w:eastAsia="Cardo" w:hAnsi="Cardo" w:cs="Cardo"/>
            </w:rPr>
            <w:t xml:space="preserve">với c ∈ {helmet, </w:t>
          </w:r>
          <w:proofErr w:type="spellStart"/>
          <w:r>
            <w:rPr>
              <w:rFonts w:ascii="Cardo" w:eastAsia="Cardo" w:hAnsi="Cardo" w:cs="Cardo"/>
            </w:rPr>
            <w:t>without_helmet</w:t>
          </w:r>
          <w:proofErr w:type="spellEnd"/>
          <w:r>
            <w:rPr>
              <w:rFonts w:ascii="Cardo" w:eastAsia="Cardo" w:hAnsi="Cardo" w:cs="Cardo"/>
            </w:rPr>
            <w:t>}</w:t>
          </w:r>
        </w:sdtContent>
      </w:sdt>
    </w:p>
    <w:p w14:paraId="49763F4F" w14:textId="77777777" w:rsidR="00112896" w:rsidRDefault="00000000">
      <w:r>
        <w:t xml:space="preserve">Trong đó </w:t>
      </w:r>
      <w:proofErr w:type="spellStart"/>
      <w:r>
        <w:t>y_c</w:t>
      </w:r>
      <w:proofErr w:type="spellEnd"/>
      <w:r>
        <w:t xml:space="preserve"> ∈ {0, 1} là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(ground truth)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one-hot và </w:t>
      </w:r>
      <w:proofErr w:type="spellStart"/>
      <w:r>
        <w:t>p_c</w:t>
      </w:r>
      <w:proofErr w:type="spellEnd"/>
      <w:r>
        <w:t xml:space="preserve"> là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của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c.</w:t>
      </w:r>
    </w:p>
    <w:p w14:paraId="58678EAB" w14:textId="77777777" w:rsidR="00112896" w:rsidRDefault="00000000">
      <w:pPr>
        <w:pStyle w:val="Heading2"/>
      </w:pPr>
      <w:r>
        <w:t xml:space="preserve">2.5 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</w:t>
      </w:r>
    </w:p>
    <w:p w14:paraId="17D90F37" w14:textId="77777777" w:rsidR="00112896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và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(Confusion Matrix)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Precision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>), Recall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) và F1-score (Trung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hòa</w:t>
      </w:r>
      <w:proofErr w:type="spellEnd"/>
      <w:r>
        <w:t>):</w:t>
      </w:r>
    </w:p>
    <w:p w14:paraId="7D296354" w14:textId="77777777" w:rsidR="00112896" w:rsidRDefault="00000000">
      <w:r>
        <w:t xml:space="preserve">Precision = TP / (TP + </w:t>
      </w:r>
      <w:proofErr w:type="gramStart"/>
      <w:r>
        <w:t>FP)  ;</w:t>
      </w:r>
      <w:proofErr w:type="gramEnd"/>
      <w:r>
        <w:t xml:space="preserve">  Recall = TP / (TP + </w:t>
      </w:r>
      <w:proofErr w:type="gramStart"/>
      <w:r>
        <w:t>FN)  ;</w:t>
      </w:r>
      <w:proofErr w:type="gramEnd"/>
      <w:r>
        <w:t xml:space="preserve">  F1 = (2 × Precision × Recall) / (Precision + Recall)</w:t>
      </w:r>
    </w:p>
    <w:p w14:paraId="37D4901E" w14:textId="77777777" w:rsidR="00112896" w:rsidRDefault="00000000">
      <w:r>
        <w:t xml:space="preserve">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(</w:t>
      </w:r>
      <w:proofErr w:type="spellStart"/>
      <w:r>
        <w:t>without_helmet</w:t>
      </w:r>
      <w:proofErr w:type="spellEnd"/>
      <w:r>
        <w:t xml:space="preserve">) là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Recall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(False Negative),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Precision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(False Positive).</w:t>
      </w:r>
    </w:p>
    <w:p w14:paraId="70A99973" w14:textId="77777777" w:rsidR="00112896" w:rsidRDefault="00000000">
      <w:pPr>
        <w:pStyle w:val="Heading2"/>
      </w:pPr>
      <w:r>
        <w:t xml:space="preserve">2.6 Suy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(Edge Inference),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INT8 và EON Compiler</w:t>
      </w:r>
    </w:p>
    <w:p w14:paraId="3570C6B7" w14:textId="77777777" w:rsidR="00112896" w:rsidRDefault="00000000">
      <w:r>
        <w:t xml:space="preserve">Các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và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ở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32-bit (FP32).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ESP32-S3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PSRAM,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(Post-Training Quantization) sang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8-bit (INT8,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-128 </w:t>
      </w:r>
      <w:proofErr w:type="spellStart"/>
      <w:r>
        <w:t>đến</w:t>
      </w:r>
      <w:proofErr w:type="spellEnd"/>
      <w:r>
        <w:t xml:space="preserve"> 127)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[12]:</w:t>
      </w:r>
    </w:p>
    <w:p w14:paraId="428430B9" w14:textId="77777777" w:rsidR="00112896" w:rsidRDefault="00000000">
      <w:r>
        <w:t xml:space="preserve">q = </w:t>
      </w:r>
      <w:proofErr w:type="gramStart"/>
      <w:r>
        <w:t>clip( round</w:t>
      </w:r>
      <w:proofErr w:type="gramEnd"/>
      <w:r>
        <w:t xml:space="preserve">(r / S) + </w:t>
      </w:r>
      <w:proofErr w:type="gramStart"/>
      <w:r>
        <w:t>Z ,</w:t>
      </w:r>
      <w:proofErr w:type="gramEnd"/>
      <w:r>
        <w:t xml:space="preserve"> -</w:t>
      </w:r>
      <w:proofErr w:type="gramStart"/>
      <w:r>
        <w:t>128 ,</w:t>
      </w:r>
      <w:proofErr w:type="gramEnd"/>
      <w:r>
        <w:t xml:space="preserve"> </w:t>
      </w:r>
      <w:proofErr w:type="gramStart"/>
      <w:r>
        <w:t>127 )</w:t>
      </w:r>
      <w:proofErr w:type="gramEnd"/>
    </w:p>
    <w:p w14:paraId="644E05AB" w14:textId="77777777" w:rsidR="00112896" w:rsidRDefault="00000000">
      <w:r>
        <w:t xml:space="preserve">Trong đó </w:t>
      </w:r>
      <w:proofErr w:type="spellStart"/>
      <w:r>
        <w:t>r</w:t>
      </w:r>
      <w:proofErr w:type="spellEnd"/>
      <w:r>
        <w:t xml:space="preserve"> là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S (scale) là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và Z (zero-point) là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FP32 sang INT8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4 </w:t>
      </w:r>
      <w:proofErr w:type="spellStart"/>
      <w:r>
        <w:t>lần</w:t>
      </w:r>
      <w:proofErr w:type="spellEnd"/>
      <w:r>
        <w:t xml:space="preserve"> và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Xtensa LX7 của ESP32-S3.</w:t>
      </w:r>
    </w:p>
    <w:p w14:paraId="203C5082" w14:textId="77777777" w:rsidR="00112896" w:rsidRDefault="00000000"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đó, trình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EON Compiler của Edge Impulse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sang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C++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(interpreter)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của TFLM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đó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RAM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Tensor Arena [8].</w:t>
      </w:r>
    </w:p>
    <w:p w14:paraId="44E94778" w14:textId="77777777" w:rsidR="00112896" w:rsidRDefault="00000000">
      <w:r>
        <w:lastRenderedPageBreak/>
        <w:br w:type="page"/>
      </w:r>
    </w:p>
    <w:p w14:paraId="4467A1EE" w14:textId="77777777" w:rsidR="00112896" w:rsidRDefault="00000000">
      <w:pPr>
        <w:pStyle w:val="Heading1"/>
      </w:pPr>
      <w:proofErr w:type="spellStart"/>
      <w:r>
        <w:lastRenderedPageBreak/>
        <w:t>Chương</w:t>
      </w:r>
      <w:proofErr w:type="spellEnd"/>
      <w:r>
        <w:t xml:space="preserve"> 3. THIẾT KẾ HỆ THỐNG VÀ XÂY DỰNG DỮ LIỆU</w:t>
      </w:r>
    </w:p>
    <w:p w14:paraId="56BC1169" w14:textId="77777777" w:rsidR="00112896" w:rsidRDefault="00000000">
      <w:pPr>
        <w:pStyle w:val="Heading2"/>
      </w:pPr>
      <w:r>
        <w:t xml:space="preserve">3.1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và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7F4BCD8" w14:textId="77777777" w:rsidR="00112896" w:rsidRDefault="00000000">
      <w:r>
        <w:t xml:space="preserve">Do </w:t>
      </w:r>
      <w:proofErr w:type="spellStart"/>
      <w:r>
        <w:t>bo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MKE-K01 ESP32-S3 N16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PSRAM và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 </w:t>
      </w:r>
      <w:proofErr w:type="spellStart"/>
      <w:r>
        <w:t>cắm</w:t>
      </w:r>
      <w:proofErr w:type="spellEnd"/>
      <w:r>
        <w:t xml:space="preserve"> camera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thêm module camera </w:t>
      </w:r>
      <w:proofErr w:type="spellStart"/>
      <w:r>
        <w:t>rời</w:t>
      </w:r>
      <w:proofErr w:type="spellEnd"/>
      <w:r>
        <w:t xml:space="preserve"> và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JPEG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chip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Heap nội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này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Webcam Laptop làm cảm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hình và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AI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ESP32-S3.</w:t>
      </w:r>
    </w:p>
    <w:p w14:paraId="52FD59D3" w14:textId="77777777" w:rsidR="00112896" w:rsidRDefault="00000000">
      <w:pPr>
        <w:spacing w:before="120" w:after="40"/>
      </w:pP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khối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luồng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dữ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liệu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tổng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thể</w:t>
      </w:r>
      <w:proofErr w:type="spellEnd"/>
      <w:r>
        <w:rPr>
          <w:b/>
          <w:bCs/>
          <w:sz w:val="22"/>
          <w:szCs w:val="22"/>
        </w:rPr>
        <w:t xml:space="preserve"> của </w:t>
      </w:r>
      <w:proofErr w:type="spellStart"/>
      <w:r>
        <w:rPr>
          <w:b/>
          <w:bCs/>
          <w:sz w:val="22"/>
          <w:szCs w:val="22"/>
        </w:rPr>
        <w:t>hệ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thống</w:t>
      </w:r>
      <w:proofErr w:type="spellEnd"/>
      <w:r>
        <w:rPr>
          <w:b/>
          <w:bCs/>
          <w:sz w:val="22"/>
          <w:szCs w:val="22"/>
        </w:rPr>
        <w:t>:</w:t>
      </w:r>
    </w:p>
    <w:tbl>
      <w:tblPr>
        <w:tblStyle w:val="a7"/>
        <w:tblW w:w="9355" w:type="dxa"/>
        <w:jc w:val="center"/>
        <w:tblBorders>
          <w:top w:val="single" w:sz="6" w:space="0" w:color="78909C"/>
          <w:left w:val="single" w:sz="6" w:space="0" w:color="78909C"/>
          <w:bottom w:val="single" w:sz="6" w:space="0" w:color="78909C"/>
          <w:right w:val="single" w:sz="6" w:space="0" w:color="78909C"/>
          <w:insideH w:val="single" w:sz="4" w:space="0" w:color="78909C"/>
          <w:insideV w:val="single" w:sz="4" w:space="0" w:color="78909C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112896" w14:paraId="2D8C39E6" w14:textId="77777777">
        <w:trPr>
          <w:jc w:val="center"/>
        </w:trPr>
        <w:tc>
          <w:tcPr>
            <w:tcW w:w="9355" w:type="dxa"/>
            <w:shd w:val="clear" w:color="auto" w:fill="F8F9FA"/>
          </w:tcPr>
          <w:p w14:paraId="5C6BC5B3" w14:textId="77777777" w:rsidR="00112896" w:rsidRDefault="00000000">
            <w:pPr>
              <w:spacing w:before="160" w:after="160" w:line="300" w:lineRule="auto"/>
              <w:jc w:val="center"/>
            </w:pPr>
            <w:r>
              <w:rPr>
                <w:b/>
                <w:bCs/>
                <w:noProof/>
                <w:color w:val="B71C1C"/>
                <w:sz w:val="22"/>
                <w:szCs w:val="22"/>
              </w:rPr>
              <w:drawing>
                <wp:inline distT="114300" distB="114300" distL="114300" distR="114300" wp14:anchorId="4D442EA6" wp14:editId="4BBE65A7">
                  <wp:extent cx="5791200" cy="3429000"/>
                  <wp:effectExtent l="0" t="0" r="0" b="0"/>
                  <wp:docPr id="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429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95E62C" w14:textId="77777777" w:rsidR="00112896" w:rsidRDefault="00000000">
      <w:pPr>
        <w:spacing w:before="80" w:after="160"/>
        <w:jc w:val="center"/>
      </w:pPr>
      <w:r>
        <w:rPr>
          <w:b/>
          <w:bCs/>
          <w:i/>
          <w:iCs/>
          <w:sz w:val="22"/>
          <w:szCs w:val="22"/>
        </w:rPr>
        <w:t xml:space="preserve">Hình 2.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kiến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trúc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tổng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thể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hệ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thống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nhận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diện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mũ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bảo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hiểm</w:t>
      </w:r>
      <w:proofErr w:type="spellEnd"/>
      <w:r>
        <w:rPr>
          <w:b/>
          <w:bCs/>
          <w:i/>
          <w:iCs/>
          <w:sz w:val="22"/>
          <w:szCs w:val="22"/>
        </w:rPr>
        <w:t xml:space="preserve"> và </w:t>
      </w:r>
      <w:proofErr w:type="spellStart"/>
      <w:r>
        <w:rPr>
          <w:b/>
          <w:bCs/>
          <w:i/>
          <w:iCs/>
          <w:sz w:val="22"/>
          <w:szCs w:val="22"/>
        </w:rPr>
        <w:t>điều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khiển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đèn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giao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thông</w:t>
      </w:r>
      <w:proofErr w:type="spellEnd"/>
    </w:p>
    <w:p w14:paraId="4CAC19F9" w14:textId="77777777" w:rsidR="00112896" w:rsidRDefault="00000000">
      <w:pPr>
        <w:pStyle w:val="Heading2"/>
      </w:pPr>
      <w:r>
        <w:t xml:space="preserve">3.2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và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</w:p>
    <w:p w14:paraId="016D4632" w14:textId="77777777" w:rsidR="00112896" w:rsidRDefault="00000000"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gtanoc-project-1 (ID: 1128769)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vào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là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(helmet) và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(</w:t>
      </w:r>
      <w:proofErr w:type="spellStart"/>
      <w:r>
        <w:t>without_helmet</w:t>
      </w:r>
      <w:proofErr w:type="spellEnd"/>
      <w:r>
        <w:t>).</w:t>
      </w:r>
    </w:p>
    <w:p w14:paraId="582A8C62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9. </w:t>
      </w:r>
      <w:proofErr w:type="spellStart"/>
      <w:r>
        <w:rPr>
          <w:b/>
          <w:bCs/>
          <w:sz w:val="22"/>
          <w:szCs w:val="22"/>
        </w:rPr>
        <w:t>Nguồn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dữ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liệu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sử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dụng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trong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án</w:t>
      </w:r>
      <w:proofErr w:type="spellEnd"/>
    </w:p>
    <w:tbl>
      <w:tblPr>
        <w:tblStyle w:val="a8"/>
        <w:tblW w:w="9356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2339"/>
        <w:gridCol w:w="2339"/>
        <w:gridCol w:w="2339"/>
        <w:gridCol w:w="2339"/>
      </w:tblGrid>
      <w:tr w:rsidR="00112896" w14:paraId="27BF5DCB" w14:textId="77777777">
        <w:trPr>
          <w:jc w:val="center"/>
        </w:trPr>
        <w:tc>
          <w:tcPr>
            <w:tcW w:w="2339" w:type="dxa"/>
            <w:shd w:val="clear" w:color="auto" w:fill="1F4E78"/>
          </w:tcPr>
          <w:p w14:paraId="7358697C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Nguồn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liệu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21D3B635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Quy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gốc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5201C1FB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Giấy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phép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Quyền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sử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dụng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287B92E7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Phần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đưa vào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sử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dụng</w:t>
            </w:r>
            <w:proofErr w:type="spellEnd"/>
          </w:p>
        </w:tc>
      </w:tr>
      <w:tr w:rsidR="00112896" w14:paraId="6F568467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737DFF39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Dataset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khai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thập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43B51CAD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Gồm</w:t>
            </w:r>
            <w:proofErr w:type="spellEnd"/>
            <w:r>
              <w:rPr>
                <w:sz w:val="21"/>
                <w:szCs w:val="21"/>
              </w:rPr>
              <w:t xml:space="preserve"> 200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1619F324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https://universe.roboflow.com/tanuja-vinchurkar/helmet-detection-kkt4z-409pq/browse?queryText=&amp;pageSize=100&amp;startingIndex=0&amp;browseQuery=true</w:t>
            </w:r>
          </w:p>
        </w:tc>
        <w:tc>
          <w:tcPr>
            <w:tcW w:w="2339" w:type="dxa"/>
            <w:shd w:val="clear" w:color="auto" w:fill="FFFFFF"/>
          </w:tcPr>
          <w:p w14:paraId="7C915AD4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Chọn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mũ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hiểm</w:t>
            </w:r>
            <w:proofErr w:type="spellEnd"/>
            <w:r>
              <w:rPr>
                <w:sz w:val="21"/>
                <w:szCs w:val="21"/>
              </w:rPr>
              <w:t xml:space="preserve"> đưa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project 1128769</w:t>
            </w:r>
          </w:p>
        </w:tc>
      </w:tr>
      <w:tr w:rsidR="00112896" w14:paraId="00465AB3" w14:textId="77777777">
        <w:trPr>
          <w:jc w:val="center"/>
        </w:trPr>
        <w:tc>
          <w:tcPr>
            <w:tcW w:w="2339" w:type="dxa"/>
            <w:shd w:val="clear" w:color="auto" w:fill="F7FAFC"/>
          </w:tcPr>
          <w:p w14:paraId="65225A54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thử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tế</w:t>
            </w:r>
            <w:proofErr w:type="spellEnd"/>
            <w:r>
              <w:rPr>
                <w:sz w:val="21"/>
                <w:szCs w:val="21"/>
              </w:rPr>
              <w:t xml:space="preserve"> qua Webcam</w:t>
            </w:r>
          </w:p>
        </w:tc>
        <w:tc>
          <w:tcPr>
            <w:tcW w:w="2339" w:type="dxa"/>
            <w:shd w:val="clear" w:color="auto" w:fill="F7FAFC"/>
          </w:tcPr>
          <w:p w14:paraId="71F02C8B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Gồm</w:t>
            </w:r>
            <w:proofErr w:type="spellEnd"/>
            <w:r>
              <w:rPr>
                <w:sz w:val="21"/>
                <w:szCs w:val="21"/>
              </w:rPr>
              <w:t xml:space="preserve"> 40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thử với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góc</w:t>
            </w:r>
            <w:proofErr w:type="spellEnd"/>
            <w:r>
              <w:rPr>
                <w:sz w:val="21"/>
                <w:szCs w:val="21"/>
              </w:rPr>
              <w:t xml:space="preserve"> quay và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nhau</w:t>
            </w:r>
            <w:proofErr w:type="spellEnd"/>
          </w:p>
        </w:tc>
        <w:tc>
          <w:tcPr>
            <w:tcW w:w="2339" w:type="dxa"/>
            <w:shd w:val="clear" w:color="auto" w:fill="F7FAFC"/>
          </w:tcPr>
          <w:p w14:paraId="25E9BD25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với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ý của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</w:p>
        </w:tc>
        <w:tc>
          <w:tcPr>
            <w:tcW w:w="2339" w:type="dxa"/>
            <w:shd w:val="clear" w:color="auto" w:fill="F7FAFC"/>
          </w:tcPr>
          <w:p w14:paraId="1309F69B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thử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UART và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LED</w:t>
            </w:r>
          </w:p>
        </w:tc>
      </w:tr>
    </w:tbl>
    <w:p w14:paraId="261235F5" w14:textId="77777777" w:rsidR="00112896" w:rsidRDefault="00112896">
      <w:pPr>
        <w:spacing w:after="40"/>
      </w:pPr>
    </w:p>
    <w:p w14:paraId="23ACC2F0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10. </w:t>
      </w:r>
      <w:proofErr w:type="spellStart"/>
      <w:r>
        <w:rPr>
          <w:b/>
          <w:bCs/>
          <w:sz w:val="22"/>
          <w:szCs w:val="22"/>
        </w:rPr>
        <w:t>Kế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hoạch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phân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bổ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dữ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liệu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theo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lớp</w:t>
      </w:r>
      <w:proofErr w:type="spellEnd"/>
    </w:p>
    <w:tbl>
      <w:tblPr>
        <w:tblStyle w:val="a9"/>
        <w:tblW w:w="9356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2339"/>
        <w:gridCol w:w="2339"/>
        <w:gridCol w:w="2339"/>
        <w:gridCol w:w="2339"/>
      </w:tblGrid>
      <w:tr w:rsidR="00112896" w14:paraId="786869E6" w14:textId="77777777">
        <w:trPr>
          <w:jc w:val="center"/>
        </w:trPr>
        <w:tc>
          <w:tcPr>
            <w:tcW w:w="2339" w:type="dxa"/>
            <w:shd w:val="clear" w:color="auto" w:fill="1F4E78"/>
          </w:tcPr>
          <w:p w14:paraId="35BF2543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nhãn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(Label)</w:t>
            </w:r>
          </w:p>
        </w:tc>
        <w:tc>
          <w:tcPr>
            <w:tcW w:w="2339" w:type="dxa"/>
            <w:shd w:val="clear" w:color="auto" w:fill="1F4E78"/>
          </w:tcPr>
          <w:p w14:paraId="01055E66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mẫu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ảnh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4603277A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Đặc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góc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chụp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ánh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sáng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020E448C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Quy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tiêu</w:t>
            </w:r>
            <w:proofErr w:type="spellEnd"/>
          </w:p>
        </w:tc>
      </w:tr>
      <w:tr w:rsidR="00112896" w14:paraId="2F86BA6C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58B3A1D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helmet</w:t>
            </w:r>
          </w:p>
        </w:tc>
        <w:tc>
          <w:tcPr>
            <w:tcW w:w="2339" w:type="dxa"/>
            <w:shd w:val="clear" w:color="auto" w:fill="FFFFFF"/>
          </w:tcPr>
          <w:p w14:paraId="7E551E5B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sắc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kiểu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>, 3/4).</w:t>
            </w:r>
          </w:p>
        </w:tc>
        <w:tc>
          <w:tcPr>
            <w:tcW w:w="2339" w:type="dxa"/>
            <w:shd w:val="clear" w:color="auto" w:fill="FFFFFF"/>
          </w:tcPr>
          <w:p w14:paraId="227A740F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nghiêng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30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trời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339" w:type="dxa"/>
            <w:shd w:val="clear" w:color="auto" w:fill="FFFFFF"/>
          </w:tcPr>
          <w:p w14:paraId="4EC3259C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Gồm</w:t>
            </w:r>
            <w:proofErr w:type="spellEnd"/>
            <w:r>
              <w:rPr>
                <w:sz w:val="21"/>
                <w:szCs w:val="21"/>
              </w:rPr>
              <w:t xml:space="preserve"> 87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</w:p>
        </w:tc>
      </w:tr>
      <w:tr w:rsidR="00112896" w14:paraId="6084F3A9" w14:textId="77777777">
        <w:trPr>
          <w:jc w:val="center"/>
        </w:trPr>
        <w:tc>
          <w:tcPr>
            <w:tcW w:w="2339" w:type="dxa"/>
            <w:shd w:val="clear" w:color="auto" w:fill="F7FAFC"/>
          </w:tcPr>
          <w:p w14:paraId="5EAA9886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without_helmet</w:t>
            </w:r>
            <w:proofErr w:type="spellEnd"/>
          </w:p>
        </w:tc>
        <w:tc>
          <w:tcPr>
            <w:tcW w:w="2339" w:type="dxa"/>
            <w:shd w:val="clear" w:color="auto" w:fill="F7FAFC"/>
          </w:tcPr>
          <w:p w14:paraId="51AA3DF8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hiểm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trần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tóc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ngắn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nhau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  <w:tc>
          <w:tcPr>
            <w:tcW w:w="2339" w:type="dxa"/>
            <w:shd w:val="clear" w:color="auto" w:fill="F7FAFC"/>
          </w:tcPr>
          <w:p w14:paraId="0B184583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nghiêng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nhẹ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khoảng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0,5 m – 2,0 m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camera.</w:t>
            </w:r>
          </w:p>
        </w:tc>
        <w:tc>
          <w:tcPr>
            <w:tcW w:w="2339" w:type="dxa"/>
            <w:shd w:val="clear" w:color="auto" w:fill="F7FAFC"/>
          </w:tcPr>
          <w:p w14:paraId="3D2F7414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Gồm</w:t>
            </w:r>
            <w:proofErr w:type="spellEnd"/>
            <w:r>
              <w:rPr>
                <w:sz w:val="21"/>
                <w:szCs w:val="21"/>
              </w:rPr>
              <w:t xml:space="preserve"> 85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</w:p>
        </w:tc>
      </w:tr>
    </w:tbl>
    <w:p w14:paraId="678496C6" w14:textId="77777777" w:rsidR="00112896" w:rsidRDefault="00112896">
      <w:pPr>
        <w:spacing w:after="40"/>
      </w:pPr>
    </w:p>
    <w:p w14:paraId="649917D9" w14:textId="77777777" w:rsidR="00112896" w:rsidRDefault="00000000">
      <w:pPr>
        <w:pStyle w:val="Heading2"/>
      </w:pPr>
      <w:r>
        <w:t xml:space="preserve">3.3 Định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và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(Feature Explorer)</w:t>
      </w:r>
    </w:p>
    <w:p w14:paraId="6034CB94" w14:textId="77777777" w:rsidR="00112896" w:rsidRDefault="00000000"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Edge Impulse Studio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nhòe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khuất</w:t>
      </w:r>
      <w:proofErr w:type="spellEnd"/>
      <w:r>
        <w:t xml:space="preserve">. Thông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Feature Explorer </w:t>
      </w:r>
      <w:proofErr w:type="spellStart"/>
      <w:r>
        <w:t>trên</w:t>
      </w:r>
      <w:proofErr w:type="spellEnd"/>
      <w:r>
        <w:t xml:space="preserve"> Edge Impulse Studio,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véc-tơ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của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helmet (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) và </w:t>
      </w:r>
      <w:proofErr w:type="spellStart"/>
      <w:r>
        <w:t>without_helmet</w:t>
      </w:r>
      <w:proofErr w:type="spellEnd"/>
      <w:r>
        <w:t xml:space="preserve"> (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cam)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của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đưa vào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6472CE3F" w14:textId="77777777" w:rsidR="00112896" w:rsidRDefault="00000000">
      <w:r>
        <w:rPr>
          <w:noProof/>
        </w:rPr>
        <w:lastRenderedPageBreak/>
        <w:drawing>
          <wp:inline distT="114300" distB="114300" distL="114300" distR="114300" wp14:anchorId="624E9F38" wp14:editId="7D3F023A">
            <wp:extent cx="5940115" cy="3111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22"/>
          <w:szCs w:val="22"/>
        </w:rPr>
        <w:t xml:space="preserve">Hình 3. </w:t>
      </w:r>
      <w:proofErr w:type="spellStart"/>
      <w:r>
        <w:rPr>
          <w:b/>
          <w:bCs/>
          <w:i/>
          <w:iCs/>
          <w:sz w:val="22"/>
          <w:szCs w:val="22"/>
        </w:rPr>
        <w:t>Phân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bố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đặc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trưng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hai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lớp</w:t>
      </w:r>
      <w:proofErr w:type="spellEnd"/>
      <w:r>
        <w:rPr>
          <w:b/>
          <w:bCs/>
          <w:i/>
          <w:iCs/>
          <w:sz w:val="22"/>
          <w:szCs w:val="22"/>
        </w:rPr>
        <w:t xml:space="preserve"> helmet và </w:t>
      </w:r>
      <w:proofErr w:type="spellStart"/>
      <w:r>
        <w:rPr>
          <w:b/>
          <w:bCs/>
          <w:i/>
          <w:iCs/>
          <w:sz w:val="22"/>
          <w:szCs w:val="22"/>
        </w:rPr>
        <w:t>without_helmet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trên</w:t>
      </w:r>
      <w:proofErr w:type="spellEnd"/>
      <w:r>
        <w:rPr>
          <w:b/>
          <w:bCs/>
          <w:i/>
          <w:iCs/>
          <w:sz w:val="22"/>
          <w:szCs w:val="22"/>
        </w:rPr>
        <w:t xml:space="preserve"> Feature Explorer (Edge Impulse)</w:t>
      </w:r>
    </w:p>
    <w:p w14:paraId="235F2CCB" w14:textId="77777777" w:rsidR="00112896" w:rsidRDefault="00000000">
      <w:r>
        <w:t xml:space="preserve">Quan </w:t>
      </w:r>
      <w:proofErr w:type="spellStart"/>
      <w:r>
        <w:t>sát</w:t>
      </w:r>
      <w:proofErr w:type="spellEnd"/>
      <w:r>
        <w:t xml:space="preserve"> Hình 3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without_helmet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cam)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ở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của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helmet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ở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một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xen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(do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với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tóc</w:t>
      </w:r>
      <w:proofErr w:type="spellEnd"/>
      <w:r>
        <w:t>/</w:t>
      </w:r>
      <w:proofErr w:type="spellStart"/>
      <w:r>
        <w:t>nền</w:t>
      </w:r>
      <w:proofErr w:type="spellEnd"/>
      <w:r>
        <w:t xml:space="preserve">).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ý,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(On-device performance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DSP)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15 </w:t>
      </w:r>
      <w:proofErr w:type="spellStart"/>
      <w:r>
        <w:t>ms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và 4 KB RAM.</w:t>
      </w:r>
    </w:p>
    <w:p w14:paraId="15461C6C" w14:textId="77777777" w:rsidR="00112896" w:rsidRDefault="00000000">
      <w:pPr>
        <w:pStyle w:val="Heading2"/>
      </w:pPr>
      <w:r>
        <w:t xml:space="preserve">3.4 Chia </w:t>
      </w:r>
      <w:proofErr w:type="spellStart"/>
      <w:r>
        <w:t>tập</w:t>
      </w:r>
      <w:proofErr w:type="spellEnd"/>
      <w:r>
        <w:t xml:space="preserve"> Train, Validation và Test</w:t>
      </w:r>
    </w:p>
    <w:p w14:paraId="3DBD294F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11. </w:t>
      </w:r>
      <w:proofErr w:type="spellStart"/>
      <w:r>
        <w:rPr>
          <w:b/>
          <w:bCs/>
          <w:sz w:val="22"/>
          <w:szCs w:val="22"/>
        </w:rPr>
        <w:t>Thống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kê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phân</w:t>
      </w:r>
      <w:proofErr w:type="spellEnd"/>
      <w:r>
        <w:rPr>
          <w:b/>
          <w:bCs/>
          <w:sz w:val="22"/>
          <w:szCs w:val="22"/>
        </w:rPr>
        <w:t xml:space="preserve"> chia </w:t>
      </w:r>
      <w:proofErr w:type="spellStart"/>
      <w:r>
        <w:rPr>
          <w:b/>
          <w:bCs/>
          <w:sz w:val="22"/>
          <w:szCs w:val="22"/>
        </w:rPr>
        <w:t>tập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dữ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liệu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trên</w:t>
      </w:r>
      <w:proofErr w:type="spellEnd"/>
      <w:r>
        <w:rPr>
          <w:b/>
          <w:bCs/>
          <w:sz w:val="22"/>
          <w:szCs w:val="22"/>
        </w:rPr>
        <w:t xml:space="preserve"> Edge Impulse Studio</w:t>
      </w:r>
    </w:p>
    <w:tbl>
      <w:tblPr>
        <w:tblStyle w:val="aa"/>
        <w:tblW w:w="9355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112896" w14:paraId="29978E98" w14:textId="77777777">
        <w:trPr>
          <w:jc w:val="center"/>
        </w:trPr>
        <w:tc>
          <w:tcPr>
            <w:tcW w:w="1871" w:type="dxa"/>
            <w:shd w:val="clear" w:color="auto" w:fill="1F4E78"/>
          </w:tcPr>
          <w:p w14:paraId="1CE69FE1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lớp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(Label)</w:t>
            </w:r>
          </w:p>
        </w:tc>
        <w:tc>
          <w:tcPr>
            <w:tcW w:w="1871" w:type="dxa"/>
            <w:shd w:val="clear" w:color="auto" w:fill="1F4E78"/>
          </w:tcPr>
          <w:p w14:paraId="56904EF5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Tập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Huấn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luyện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(Train)</w:t>
            </w:r>
          </w:p>
        </w:tc>
        <w:tc>
          <w:tcPr>
            <w:tcW w:w="1871" w:type="dxa"/>
            <w:shd w:val="clear" w:color="auto" w:fill="1F4E78"/>
          </w:tcPr>
          <w:p w14:paraId="7931ED22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Tập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định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(Validation)</w:t>
            </w:r>
          </w:p>
        </w:tc>
        <w:tc>
          <w:tcPr>
            <w:tcW w:w="1871" w:type="dxa"/>
            <w:shd w:val="clear" w:color="auto" w:fill="1F4E78"/>
          </w:tcPr>
          <w:p w14:paraId="0B633348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Tập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thử (Test)</w:t>
            </w:r>
          </w:p>
        </w:tc>
        <w:tc>
          <w:tcPr>
            <w:tcW w:w="1871" w:type="dxa"/>
            <w:shd w:val="clear" w:color="auto" w:fill="1F4E78"/>
          </w:tcPr>
          <w:p w14:paraId="77B3036E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Tổng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cộng</w:t>
            </w:r>
            <w:proofErr w:type="spellEnd"/>
          </w:p>
        </w:tc>
      </w:tr>
      <w:tr w:rsidR="00112896" w14:paraId="0CDF43D1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36462BF8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helmet</w:t>
            </w:r>
          </w:p>
        </w:tc>
        <w:tc>
          <w:tcPr>
            <w:tcW w:w="1871" w:type="dxa"/>
            <w:shd w:val="clear" w:color="auto" w:fill="FFFFFF"/>
          </w:tcPr>
          <w:p w14:paraId="3D119F43" w14:textId="77777777" w:rsidR="00112896" w:rsidRDefault="00000000">
            <w:pPr>
              <w:spacing w:before="60" w:after="60" w:line="276" w:lineRule="auto"/>
              <w:jc w:val="center"/>
            </w:pPr>
            <w:proofErr w:type="spellStart"/>
            <w:r>
              <w:t>Gồm</w:t>
            </w:r>
            <w:proofErr w:type="spellEnd"/>
            <w:r>
              <w:t xml:space="preserve"> 87 </w:t>
            </w:r>
            <w:proofErr w:type="spellStart"/>
            <w:r>
              <w:t>ảnh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6817A2D5" w14:textId="77777777" w:rsidR="00112896" w:rsidRDefault="00000000">
            <w:pPr>
              <w:spacing w:before="60" w:after="60" w:line="276" w:lineRule="auto"/>
              <w:jc w:val="center"/>
            </w:pPr>
            <w:proofErr w:type="spellStart"/>
            <w:r>
              <w:t>Gồm</w:t>
            </w:r>
            <w:proofErr w:type="spellEnd"/>
            <w:r>
              <w:t xml:space="preserve"> 22 </w:t>
            </w:r>
            <w:proofErr w:type="spellStart"/>
            <w:r>
              <w:t>ảnh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6DCEA8E2" w14:textId="77777777" w:rsidR="00112896" w:rsidRDefault="00000000">
            <w:pPr>
              <w:spacing w:before="60" w:after="60" w:line="276" w:lineRule="auto"/>
              <w:jc w:val="center"/>
            </w:pPr>
            <w:proofErr w:type="spellStart"/>
            <w:r>
              <w:t>Gồm</w:t>
            </w:r>
            <w:proofErr w:type="spellEnd"/>
            <w:r>
              <w:t xml:space="preserve"> 13 </w:t>
            </w:r>
            <w:proofErr w:type="spellStart"/>
            <w:r>
              <w:t>ảnh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2C31C856" w14:textId="77777777" w:rsidR="00112896" w:rsidRDefault="00000000">
            <w:pPr>
              <w:spacing w:before="60" w:after="60" w:line="276" w:lineRule="auto"/>
              <w:jc w:val="center"/>
            </w:pPr>
            <w:proofErr w:type="spellStart"/>
            <w:r>
              <w:t>Gồm</w:t>
            </w:r>
            <w:proofErr w:type="spellEnd"/>
            <w:r>
              <w:t xml:space="preserve"> 122 </w:t>
            </w:r>
            <w:proofErr w:type="spellStart"/>
            <w:r>
              <w:t>ảnh</w:t>
            </w:r>
            <w:proofErr w:type="spellEnd"/>
          </w:p>
        </w:tc>
      </w:tr>
      <w:tr w:rsidR="00112896" w14:paraId="29436CD0" w14:textId="77777777">
        <w:trPr>
          <w:jc w:val="center"/>
        </w:trPr>
        <w:tc>
          <w:tcPr>
            <w:tcW w:w="1871" w:type="dxa"/>
            <w:shd w:val="clear" w:color="auto" w:fill="F7FAFC"/>
          </w:tcPr>
          <w:p w14:paraId="6C3961B8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without_helmet</w:t>
            </w:r>
            <w:proofErr w:type="spellEnd"/>
          </w:p>
        </w:tc>
        <w:tc>
          <w:tcPr>
            <w:tcW w:w="1871" w:type="dxa"/>
            <w:shd w:val="clear" w:color="auto" w:fill="F7FAFC"/>
          </w:tcPr>
          <w:p w14:paraId="7066C3E8" w14:textId="77777777" w:rsidR="00112896" w:rsidRDefault="00000000">
            <w:pPr>
              <w:spacing w:before="60" w:after="60" w:line="276" w:lineRule="auto"/>
              <w:jc w:val="center"/>
            </w:pPr>
            <w:proofErr w:type="spellStart"/>
            <w:r>
              <w:t>Gồm</w:t>
            </w:r>
            <w:proofErr w:type="spellEnd"/>
            <w:r>
              <w:t xml:space="preserve"> 85 </w:t>
            </w:r>
            <w:proofErr w:type="spellStart"/>
            <w:r>
              <w:t>ảnh</w:t>
            </w:r>
            <w:proofErr w:type="spellEnd"/>
          </w:p>
        </w:tc>
        <w:tc>
          <w:tcPr>
            <w:tcW w:w="1871" w:type="dxa"/>
            <w:shd w:val="clear" w:color="auto" w:fill="F7FAFC"/>
          </w:tcPr>
          <w:p w14:paraId="3176830F" w14:textId="77777777" w:rsidR="00112896" w:rsidRDefault="00000000">
            <w:pPr>
              <w:spacing w:before="60" w:after="60" w:line="276" w:lineRule="auto"/>
              <w:jc w:val="center"/>
            </w:pPr>
            <w:proofErr w:type="spellStart"/>
            <w:r>
              <w:t>Gồm</w:t>
            </w:r>
            <w:proofErr w:type="spellEnd"/>
            <w:r>
              <w:t xml:space="preserve"> 23 </w:t>
            </w:r>
            <w:proofErr w:type="spellStart"/>
            <w:r>
              <w:t>ảnh</w:t>
            </w:r>
            <w:proofErr w:type="spellEnd"/>
          </w:p>
        </w:tc>
        <w:tc>
          <w:tcPr>
            <w:tcW w:w="1871" w:type="dxa"/>
            <w:shd w:val="clear" w:color="auto" w:fill="F7FAFC"/>
          </w:tcPr>
          <w:p w14:paraId="2A8E9FF5" w14:textId="77777777" w:rsidR="00112896" w:rsidRDefault="00000000">
            <w:pPr>
              <w:spacing w:before="60" w:after="60" w:line="276" w:lineRule="auto"/>
              <w:jc w:val="center"/>
            </w:pPr>
            <w:proofErr w:type="spellStart"/>
            <w:r>
              <w:t>Gồm</w:t>
            </w:r>
            <w:proofErr w:type="spellEnd"/>
            <w:r>
              <w:t xml:space="preserve"> 15 </w:t>
            </w:r>
            <w:proofErr w:type="spellStart"/>
            <w:r>
              <w:t>ảnh</w:t>
            </w:r>
            <w:proofErr w:type="spellEnd"/>
          </w:p>
        </w:tc>
        <w:tc>
          <w:tcPr>
            <w:tcW w:w="1871" w:type="dxa"/>
            <w:shd w:val="clear" w:color="auto" w:fill="F7FAFC"/>
          </w:tcPr>
          <w:p w14:paraId="3C9B34C0" w14:textId="77777777" w:rsidR="00112896" w:rsidRDefault="00000000">
            <w:pPr>
              <w:spacing w:before="60" w:after="60" w:line="276" w:lineRule="auto"/>
              <w:jc w:val="center"/>
            </w:pPr>
            <w:proofErr w:type="spellStart"/>
            <w:r>
              <w:t>Gồm</w:t>
            </w:r>
            <w:proofErr w:type="spellEnd"/>
            <w:r>
              <w:t xml:space="preserve"> 123 </w:t>
            </w:r>
            <w:proofErr w:type="spellStart"/>
            <w:r>
              <w:t>ảnh</w:t>
            </w:r>
            <w:proofErr w:type="spellEnd"/>
          </w:p>
        </w:tc>
      </w:tr>
      <w:tr w:rsidR="00112896" w14:paraId="17247A0A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1AB230D8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41089AAC" w14:textId="77777777" w:rsidR="00112896" w:rsidRDefault="00000000">
            <w:pPr>
              <w:spacing w:before="60" w:after="60" w:line="276" w:lineRule="auto"/>
              <w:jc w:val="center"/>
            </w:pPr>
            <w:r>
              <w:t xml:space="preserve">172 </w:t>
            </w:r>
            <w:proofErr w:type="spellStart"/>
            <w:r>
              <w:t>ảnh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022287EA" w14:textId="77777777" w:rsidR="00112896" w:rsidRDefault="00000000">
            <w:pPr>
              <w:spacing w:before="60" w:after="60" w:line="276" w:lineRule="auto"/>
              <w:jc w:val="center"/>
            </w:pPr>
            <w:r>
              <w:t xml:space="preserve">45 </w:t>
            </w:r>
            <w:proofErr w:type="spellStart"/>
            <w:r>
              <w:t>ảnh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01C4BDCE" w14:textId="77777777" w:rsidR="00112896" w:rsidRDefault="00000000">
            <w:pPr>
              <w:spacing w:before="60" w:after="60" w:line="276" w:lineRule="auto"/>
              <w:jc w:val="center"/>
            </w:pPr>
            <w:r>
              <w:t xml:space="preserve">28 </w:t>
            </w:r>
            <w:proofErr w:type="spellStart"/>
            <w:r>
              <w:t>ảnh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73B2383D" w14:textId="77777777" w:rsidR="00112896" w:rsidRDefault="00000000">
            <w:pPr>
              <w:spacing w:before="60" w:after="60" w:line="276" w:lineRule="auto"/>
              <w:jc w:val="center"/>
            </w:pPr>
            <w:r>
              <w:t xml:space="preserve">250 </w:t>
            </w:r>
            <w:proofErr w:type="spellStart"/>
            <w:r>
              <w:t>ảnh</w:t>
            </w:r>
            <w:proofErr w:type="spellEnd"/>
          </w:p>
        </w:tc>
      </w:tr>
    </w:tbl>
    <w:p w14:paraId="6D6A839C" w14:textId="77777777" w:rsidR="00112896" w:rsidRDefault="00112896">
      <w:pPr>
        <w:spacing w:after="40"/>
      </w:pPr>
    </w:p>
    <w:p w14:paraId="2A47D76F" w14:textId="77777777" w:rsidR="00112896" w:rsidRDefault="00000000">
      <w:pPr>
        <w:pStyle w:val="Heading2"/>
      </w:pPr>
      <w:r>
        <w:lastRenderedPageBreak/>
        <w:t xml:space="preserve">3.5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và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</w:p>
    <w:p w14:paraId="21207632" w14:textId="77777777" w:rsidR="00112896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(Finite State Machine)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USB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>:</w:t>
      </w:r>
    </w:p>
    <w:p w14:paraId="756330D5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12. </w:t>
      </w: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chuyển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trạng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hoạt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động</w:t>
      </w:r>
      <w:proofErr w:type="spellEnd"/>
      <w:r>
        <w:rPr>
          <w:b/>
          <w:bCs/>
          <w:sz w:val="22"/>
          <w:szCs w:val="22"/>
        </w:rPr>
        <w:t xml:space="preserve"> của </w:t>
      </w:r>
      <w:proofErr w:type="spellStart"/>
      <w:r>
        <w:rPr>
          <w:b/>
          <w:bCs/>
          <w:sz w:val="22"/>
          <w:szCs w:val="22"/>
        </w:rPr>
        <w:t>hệ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thống</w:t>
      </w:r>
      <w:proofErr w:type="spellEnd"/>
    </w:p>
    <w:tbl>
      <w:tblPr>
        <w:tblStyle w:val="ab"/>
        <w:tblW w:w="9354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3118"/>
        <w:gridCol w:w="3118"/>
      </w:tblGrid>
      <w:tr w:rsidR="00112896" w14:paraId="5E9D09D0" w14:textId="77777777">
        <w:trPr>
          <w:jc w:val="center"/>
        </w:trPr>
        <w:tc>
          <w:tcPr>
            <w:tcW w:w="3118" w:type="dxa"/>
            <w:shd w:val="clear" w:color="auto" w:fill="1F4E78"/>
          </w:tcPr>
          <w:p w14:paraId="79553EF5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thái</w:t>
            </w:r>
            <w:proofErr w:type="spellEnd"/>
          </w:p>
        </w:tc>
        <w:tc>
          <w:tcPr>
            <w:tcW w:w="3118" w:type="dxa"/>
            <w:shd w:val="clear" w:color="auto" w:fill="1F4E78"/>
          </w:tcPr>
          <w:p w14:paraId="565D2647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kích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hoạt</w:t>
            </w:r>
            <w:proofErr w:type="spellEnd"/>
          </w:p>
        </w:tc>
        <w:tc>
          <w:tcPr>
            <w:tcW w:w="3118" w:type="dxa"/>
            <w:shd w:val="clear" w:color="auto" w:fill="1F4E78"/>
          </w:tcPr>
          <w:p w14:paraId="4E925393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Hành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động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tại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ESP32-S3 và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Ngõ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GPIO</w:t>
            </w:r>
          </w:p>
        </w:tc>
      </w:tr>
      <w:tr w:rsidR="00112896" w14:paraId="0ECAA624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498E617B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(Init)</w:t>
            </w:r>
          </w:p>
        </w:tc>
        <w:tc>
          <w:tcPr>
            <w:tcW w:w="3118" w:type="dxa"/>
            <w:shd w:val="clear" w:color="auto" w:fill="FFFFFF"/>
          </w:tcPr>
          <w:p w14:paraId="763E7B41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nút</w:t>
            </w:r>
            <w:proofErr w:type="spellEnd"/>
            <w:r>
              <w:rPr>
                <w:sz w:val="21"/>
                <w:szCs w:val="21"/>
              </w:rPr>
              <w:t xml:space="preserve"> RESET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mạch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560B6911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đệm</w:t>
            </w:r>
            <w:proofErr w:type="spellEnd"/>
            <w:r>
              <w:rPr>
                <w:sz w:val="21"/>
                <w:szCs w:val="21"/>
              </w:rPr>
              <w:t xml:space="preserve"> Serial RX 4.096 bytes, </w:t>
            </w:r>
            <w:proofErr w:type="spellStart"/>
            <w:r>
              <w:rPr>
                <w:sz w:val="21"/>
                <w:szCs w:val="21"/>
              </w:rPr>
              <w:t>tốc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460.800 baud; </w:t>
            </w:r>
            <w:proofErr w:type="spellStart"/>
            <w:r>
              <w:rPr>
                <w:sz w:val="21"/>
                <w:szCs w:val="21"/>
              </w:rPr>
              <w:t>kéo</w:t>
            </w:r>
            <w:proofErr w:type="spellEnd"/>
            <w:r>
              <w:rPr>
                <w:sz w:val="21"/>
                <w:szCs w:val="21"/>
              </w:rPr>
              <w:t xml:space="preserve"> GPIO 4 (</w:t>
            </w:r>
            <w:proofErr w:type="spellStart"/>
            <w:r>
              <w:rPr>
                <w:sz w:val="21"/>
                <w:szCs w:val="21"/>
              </w:rPr>
              <w:t>Đỏ</w:t>
            </w:r>
            <w:proofErr w:type="spellEnd"/>
            <w:r>
              <w:rPr>
                <w:sz w:val="21"/>
                <w:szCs w:val="21"/>
              </w:rPr>
              <w:t xml:space="preserve">) và GPIO 5 (Xanh) </w:t>
            </w:r>
            <w:proofErr w:type="spellStart"/>
            <w:r>
              <w:rPr>
                <w:sz w:val="21"/>
                <w:szCs w:val="21"/>
              </w:rPr>
              <w:t>xuống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mức</w:t>
            </w:r>
            <w:proofErr w:type="spellEnd"/>
            <w:r>
              <w:rPr>
                <w:sz w:val="21"/>
                <w:szCs w:val="21"/>
              </w:rPr>
              <w:t xml:space="preserve"> LOW; in dung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Free Heap.</w:t>
            </w:r>
          </w:p>
        </w:tc>
      </w:tr>
      <w:tr w:rsidR="00112896" w14:paraId="538EF48A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0F547B50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(Request)</w:t>
            </w:r>
          </w:p>
        </w:tc>
        <w:tc>
          <w:tcPr>
            <w:tcW w:w="3118" w:type="dxa"/>
            <w:shd w:val="clear" w:color="auto" w:fill="F7FAFC"/>
          </w:tcPr>
          <w:p w14:paraId="370B636F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chu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loop(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118" w:type="dxa"/>
            <w:shd w:val="clear" w:color="auto" w:fill="F7FAFC"/>
          </w:tcPr>
          <w:p w14:paraId="4AF27C14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byte </w:t>
            </w:r>
            <w:proofErr w:type="spellStart"/>
            <w:r>
              <w:rPr>
                <w:sz w:val="21"/>
                <w:szCs w:val="21"/>
              </w:rPr>
              <w:t>rác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đệm</w:t>
            </w:r>
            <w:proofErr w:type="spellEnd"/>
            <w:r>
              <w:rPr>
                <w:sz w:val="21"/>
                <w:szCs w:val="21"/>
              </w:rPr>
              <w:t xml:space="preserve"> UART;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'</w:t>
            </w:r>
            <w:proofErr w:type="gramStart"/>
            <w:r>
              <w:rPr>
                <w:sz w:val="21"/>
                <w:szCs w:val="21"/>
              </w:rPr>
              <w:t>READY:64:64:3</w:t>
            </w:r>
            <w:proofErr w:type="gramEnd"/>
            <w:r>
              <w:rPr>
                <w:sz w:val="21"/>
                <w:szCs w:val="21"/>
              </w:rPr>
              <w:t xml:space="preserve">\n'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112896" w14:paraId="647884C1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2E4833D7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(Receive)</w:t>
            </w:r>
          </w:p>
        </w:tc>
        <w:tc>
          <w:tcPr>
            <w:tcW w:w="3118" w:type="dxa"/>
            <w:shd w:val="clear" w:color="auto" w:fill="FFFFFF"/>
          </w:tcPr>
          <w:p w14:paraId="22F9938D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byte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webcam.py</w:t>
            </w:r>
          </w:p>
        </w:tc>
        <w:tc>
          <w:tcPr>
            <w:tcW w:w="3118" w:type="dxa"/>
            <w:shd w:val="clear" w:color="auto" w:fill="FFFFFF"/>
          </w:tcPr>
          <w:p w14:paraId="5B9E56E5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byte </w:t>
            </w:r>
            <w:proofErr w:type="spellStart"/>
            <w:r>
              <w:rPr>
                <w:sz w:val="21"/>
                <w:szCs w:val="21"/>
              </w:rPr>
              <w:t>nạp</w:t>
            </w:r>
            <w:proofErr w:type="spellEnd"/>
            <w:r>
              <w:rPr>
                <w:sz w:val="21"/>
                <w:szCs w:val="21"/>
              </w:rPr>
              <w:t xml:space="preserve"> vào </w:t>
            </w:r>
            <w:proofErr w:type="spellStart"/>
            <w:r>
              <w:rPr>
                <w:sz w:val="21"/>
                <w:szCs w:val="21"/>
              </w:rPr>
              <w:t>mảng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tĩnh</w:t>
            </w:r>
            <w:proofErr w:type="spellEnd"/>
            <w:r>
              <w:rPr>
                <w:sz w:val="21"/>
                <w:szCs w:val="21"/>
              </w:rPr>
              <w:t xml:space="preserve"> rgb888_</w:t>
            </w:r>
            <w:proofErr w:type="gramStart"/>
            <w:r>
              <w:rPr>
                <w:sz w:val="21"/>
                <w:szCs w:val="21"/>
              </w:rPr>
              <w:t>buf[</w:t>
            </w:r>
            <w:proofErr w:type="gramEnd"/>
            <w:r>
              <w:rPr>
                <w:sz w:val="21"/>
                <w:szCs w:val="21"/>
              </w:rPr>
              <w:t xml:space="preserve">12288]; làm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start_wait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byte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112896" w14:paraId="125E6CA2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7E89B9B9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(Timeout)</w:t>
            </w:r>
          </w:p>
        </w:tc>
        <w:tc>
          <w:tcPr>
            <w:tcW w:w="3118" w:type="dxa"/>
            <w:shd w:val="clear" w:color="auto" w:fill="F7FAFC"/>
          </w:tcPr>
          <w:p w14:paraId="04A6F7B4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3.000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thêm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byte nào và chưa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12.288 bytes</w:t>
            </w:r>
          </w:p>
        </w:tc>
        <w:tc>
          <w:tcPr>
            <w:tcW w:w="3118" w:type="dxa"/>
            <w:shd w:val="clear" w:color="auto" w:fill="F7FAFC"/>
          </w:tcPr>
          <w:p w14:paraId="147973DC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In </w:t>
            </w:r>
            <w:proofErr w:type="spellStart"/>
            <w:r>
              <w:rPr>
                <w:sz w:val="21"/>
                <w:szCs w:val="21"/>
              </w:rPr>
              <w:t>cảnh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'[LOI] Timeout! Nhan .../12288 bytes',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an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và quay lại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READY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112896" w14:paraId="30D5F68F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4B7A2EAF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Suy </w:t>
            </w:r>
            <w:proofErr w:type="spellStart"/>
            <w:r>
              <w:rPr>
                <w:sz w:val="21"/>
                <w:szCs w:val="21"/>
              </w:rPr>
              <w:t>luận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295DD361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12.288 bytes và </w:t>
            </w:r>
            <w:proofErr w:type="spellStart"/>
            <w:r>
              <w:rPr>
                <w:sz w:val="21"/>
                <w:szCs w:val="21"/>
              </w:rPr>
              <w:t>run_</w:t>
            </w:r>
            <w:proofErr w:type="gramStart"/>
            <w:r>
              <w:rPr>
                <w:sz w:val="21"/>
                <w:szCs w:val="21"/>
              </w:rPr>
              <w:t>classifier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EI_IMPULSE_OK</w:t>
            </w:r>
          </w:p>
        </w:tc>
        <w:tc>
          <w:tcPr>
            <w:tcW w:w="3118" w:type="dxa"/>
            <w:shd w:val="clear" w:color="auto" w:fill="FFFFFF"/>
          </w:tcPr>
          <w:p w14:paraId="0F8307FC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là </w:t>
            </w:r>
            <w:proofErr w:type="spellStart"/>
            <w:r>
              <w:rPr>
                <w:sz w:val="21"/>
                <w:szCs w:val="21"/>
              </w:rPr>
              <w:t>without_helmet</w:t>
            </w:r>
            <w:proofErr w:type="spellEnd"/>
            <w:r>
              <w:rPr>
                <w:sz w:val="21"/>
                <w:szCs w:val="21"/>
              </w:rPr>
              <w:t xml:space="preserve"> (≥ 0,45): </w:t>
            </w:r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Đỏ</w:t>
            </w:r>
            <w:proofErr w:type="spellEnd"/>
            <w:r>
              <w:rPr>
                <w:sz w:val="21"/>
                <w:szCs w:val="21"/>
              </w:rPr>
              <w:t xml:space="preserve"> (GPIO 4 = HIGH, GPIO 5 = LOW).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là helmet (≥ 0,45): </w:t>
            </w:r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 xml:space="preserve"> Xanh (GPIO 5 = HIGH, GPIO 4 = LOW).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&lt; 0,45: </w:t>
            </w:r>
            <w:proofErr w:type="spellStart"/>
            <w:r>
              <w:rPr>
                <w:sz w:val="21"/>
                <w:szCs w:val="21"/>
              </w:rPr>
              <w:t>Tắt</w:t>
            </w:r>
            <w:proofErr w:type="spellEnd"/>
            <w:r>
              <w:rPr>
                <w:sz w:val="21"/>
                <w:szCs w:val="21"/>
              </w:rPr>
              <w:t xml:space="preserve"> cả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1B60A5A4" w14:textId="77777777" w:rsidR="00112896" w:rsidRDefault="00112896">
      <w:pPr>
        <w:spacing w:after="40"/>
      </w:pPr>
    </w:p>
    <w:p w14:paraId="65BF4850" w14:textId="77777777" w:rsidR="00112896" w:rsidRDefault="00000000">
      <w:r>
        <w:br w:type="page"/>
      </w:r>
    </w:p>
    <w:p w14:paraId="764606B1" w14:textId="77777777" w:rsidR="00112896" w:rsidRDefault="00000000">
      <w:pPr>
        <w:pStyle w:val="Heading1"/>
      </w:pPr>
      <w:proofErr w:type="spellStart"/>
      <w:r>
        <w:lastRenderedPageBreak/>
        <w:t>Chương</w:t>
      </w:r>
      <w:proofErr w:type="spellEnd"/>
      <w:r>
        <w:t xml:space="preserve"> 4. TIỀN XỬ LÝ ẢNH VÀ ĐỒNG BỘ DỮ LIỆU GIỮA PC VÀ FIRMWARE</w:t>
      </w:r>
    </w:p>
    <w:p w14:paraId="777BA823" w14:textId="77777777" w:rsidR="00112896" w:rsidRDefault="00000000">
      <w:pPr>
        <w:pStyle w:val="Heading2"/>
      </w:pPr>
      <w:r>
        <w:t xml:space="preserve">4.1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Contract) </w:t>
      </w:r>
      <w:proofErr w:type="spellStart"/>
      <w:r>
        <w:t>giữa</w:t>
      </w:r>
      <w:proofErr w:type="spellEnd"/>
      <w:r>
        <w:t xml:space="preserve"> Edge Impulse, Python và ESP32-S3</w:t>
      </w:r>
    </w:p>
    <w:p w14:paraId="5DEE4006" w14:textId="77777777" w:rsidR="00112896" w:rsidRDefault="00000000">
      <w:r>
        <w:t xml:space="preserve">Trong </w:t>
      </w:r>
      <w:proofErr w:type="spellStart"/>
      <w:r>
        <w:t>quá</w:t>
      </w:r>
      <w:proofErr w:type="spellEnd"/>
      <w:r>
        <w:t xml:space="preserve"> trình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hình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một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Python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lại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một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hình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Edge Impulse (</w:t>
      </w:r>
      <w:proofErr w:type="spellStart"/>
      <w:r>
        <w:t>model_</w:t>
      </w:r>
      <w:proofErr w:type="gramStart"/>
      <w:r>
        <w:t>info.json</w:t>
      </w:r>
      <w:proofErr w:type="spellEnd"/>
      <w:proofErr w:type="gramEnd"/>
      <w:r>
        <w:t>):</w:t>
      </w:r>
    </w:p>
    <w:p w14:paraId="181B0305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13. Thông </w:t>
      </w:r>
      <w:proofErr w:type="spellStart"/>
      <w:r>
        <w:rPr>
          <w:b/>
          <w:bCs/>
          <w:sz w:val="22"/>
          <w:szCs w:val="22"/>
        </w:rPr>
        <w:t>số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Hợp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dữ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liệu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khóa</w:t>
      </w:r>
      <w:proofErr w:type="spellEnd"/>
      <w:r>
        <w:rPr>
          <w:b/>
          <w:bCs/>
          <w:sz w:val="22"/>
          <w:szCs w:val="22"/>
        </w:rPr>
        <w:t xml:space="preserve"> ở </w:t>
      </w:r>
      <w:proofErr w:type="spellStart"/>
      <w:r>
        <w:rPr>
          <w:b/>
          <w:bCs/>
          <w:sz w:val="22"/>
          <w:szCs w:val="22"/>
        </w:rPr>
        <w:t>phiên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triển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khai</w:t>
      </w:r>
      <w:proofErr w:type="spellEnd"/>
      <w:r>
        <w:rPr>
          <w:b/>
          <w:bCs/>
          <w:sz w:val="22"/>
          <w:szCs w:val="22"/>
        </w:rPr>
        <w:t xml:space="preserve"> 18</w:t>
      </w:r>
    </w:p>
    <w:tbl>
      <w:tblPr>
        <w:tblStyle w:val="ac"/>
        <w:tblW w:w="9354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3118"/>
        <w:gridCol w:w="3118"/>
      </w:tblGrid>
      <w:tr w:rsidR="00112896" w14:paraId="2FA2FC8A" w14:textId="77777777">
        <w:trPr>
          <w:jc w:val="center"/>
        </w:trPr>
        <w:tc>
          <w:tcPr>
            <w:tcW w:w="3118" w:type="dxa"/>
            <w:shd w:val="clear" w:color="auto" w:fill="1F4E78"/>
          </w:tcPr>
          <w:p w14:paraId="5F4F8C50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Thông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kỹ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thuật</w:t>
            </w:r>
            <w:proofErr w:type="spellEnd"/>
          </w:p>
        </w:tc>
        <w:tc>
          <w:tcPr>
            <w:tcW w:w="3118" w:type="dxa"/>
            <w:shd w:val="clear" w:color="auto" w:fill="1F4E78"/>
          </w:tcPr>
          <w:p w14:paraId="09C6CD6E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trị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chốt</w:t>
            </w:r>
            <w:proofErr w:type="spellEnd"/>
          </w:p>
        </w:tc>
        <w:tc>
          <w:tcPr>
            <w:tcW w:w="3118" w:type="dxa"/>
            <w:shd w:val="clear" w:color="auto" w:fill="1F4E78"/>
          </w:tcPr>
          <w:p w14:paraId="2AC3ABCF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Nguồn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xác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nhận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nguồn</w:t>
            </w:r>
            <w:proofErr w:type="spellEnd"/>
          </w:p>
        </w:tc>
      </w:tr>
      <w:tr w:rsidR="00112896" w14:paraId="4A4AE77B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1ABF19E5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vào (W × H)</w:t>
            </w:r>
          </w:p>
        </w:tc>
        <w:tc>
          <w:tcPr>
            <w:tcW w:w="3118" w:type="dxa"/>
            <w:shd w:val="clear" w:color="auto" w:fill="FFFFFF"/>
          </w:tcPr>
          <w:p w14:paraId="30511EE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64 × 64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331BBDBE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EI_CLASSIFIER_INPUT_WIDTH = 64, EI_CLASSIFIER_INPUT_HEIGHT = 64</w:t>
            </w:r>
          </w:p>
        </w:tc>
      </w:tr>
      <w:tr w:rsidR="00112896" w14:paraId="0A1D04C3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369F4222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màu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kênh</w:t>
            </w:r>
            <w:proofErr w:type="spellEnd"/>
          </w:p>
        </w:tc>
        <w:tc>
          <w:tcPr>
            <w:tcW w:w="3118" w:type="dxa"/>
            <w:shd w:val="clear" w:color="auto" w:fill="F7FAFC"/>
          </w:tcPr>
          <w:p w14:paraId="16B8F423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RGB888 — 3 </w:t>
            </w:r>
            <w:proofErr w:type="spellStart"/>
            <w:r>
              <w:rPr>
                <w:sz w:val="21"/>
                <w:szCs w:val="21"/>
              </w:rPr>
              <w:t>kênh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màu</w:t>
            </w:r>
            <w:proofErr w:type="spellEnd"/>
            <w:r>
              <w:rPr>
                <w:sz w:val="21"/>
                <w:szCs w:val="21"/>
              </w:rPr>
              <w:t xml:space="preserve"> (R, G, B)</w:t>
            </w:r>
          </w:p>
        </w:tc>
        <w:tc>
          <w:tcPr>
            <w:tcW w:w="3118" w:type="dxa"/>
            <w:shd w:val="clear" w:color="auto" w:fill="F7FAFC"/>
          </w:tcPr>
          <w:p w14:paraId="507A97C3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FRAME_CHANNELS = 3 (</w:t>
            </w:r>
            <w:proofErr w:type="spellStart"/>
            <w:r>
              <w:rPr>
                <w:sz w:val="21"/>
                <w:szCs w:val="21"/>
              </w:rPr>
              <w:t>model_</w:t>
            </w:r>
            <w:proofErr w:type="gramStart"/>
            <w:r>
              <w:rPr>
                <w:sz w:val="21"/>
                <w:szCs w:val="21"/>
              </w:rPr>
              <w:t>info.json</w:t>
            </w:r>
            <w:proofErr w:type="spellEnd"/>
            <w:proofErr w:type="gramEnd"/>
            <w:r>
              <w:rPr>
                <w:sz w:val="21"/>
                <w:szCs w:val="21"/>
              </w:rPr>
              <w:t>: channels = 'RGB')</w:t>
            </w:r>
          </w:p>
        </w:tc>
      </w:tr>
      <w:tr w:rsidR="00112896" w14:paraId="5BD67967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164C560E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Dung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hình</w:t>
            </w:r>
          </w:p>
        </w:tc>
        <w:tc>
          <w:tcPr>
            <w:tcW w:w="3118" w:type="dxa"/>
            <w:shd w:val="clear" w:color="auto" w:fill="FFFFFF"/>
          </w:tcPr>
          <w:p w14:paraId="098E06D2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12.288 bytes</w:t>
            </w:r>
          </w:p>
        </w:tc>
        <w:tc>
          <w:tcPr>
            <w:tcW w:w="3118" w:type="dxa"/>
            <w:shd w:val="clear" w:color="auto" w:fill="FFFFFF"/>
          </w:tcPr>
          <w:p w14:paraId="28A84E74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FRAME_SIZE = 64 × 64 × 3 = 12.288 bytes</w:t>
            </w:r>
          </w:p>
        </w:tc>
      </w:tr>
      <w:tr w:rsidR="00112896" w14:paraId="36098896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4DFC4646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vào </w:t>
            </w:r>
            <w:proofErr w:type="spellStart"/>
            <w:r>
              <w:rPr>
                <w:sz w:val="21"/>
                <w:szCs w:val="21"/>
              </w:rPr>
              <w:t>TFLite</w:t>
            </w:r>
            <w:proofErr w:type="spellEnd"/>
          </w:p>
        </w:tc>
        <w:tc>
          <w:tcPr>
            <w:tcW w:w="3118" w:type="dxa"/>
            <w:shd w:val="clear" w:color="auto" w:fill="F7FAFC"/>
          </w:tcPr>
          <w:p w14:paraId="6220CDCF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INT8 (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hóa</w:t>
            </w:r>
            <w:proofErr w:type="spellEnd"/>
            <w:r>
              <w:rPr>
                <w:sz w:val="21"/>
                <w:szCs w:val="21"/>
              </w:rPr>
              <w:t xml:space="preserve"> 8-bit)</w:t>
            </w:r>
          </w:p>
        </w:tc>
        <w:tc>
          <w:tcPr>
            <w:tcW w:w="3118" w:type="dxa"/>
            <w:shd w:val="clear" w:color="auto" w:fill="F7FAFC"/>
          </w:tcPr>
          <w:p w14:paraId="1F846AFF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datatype: 'int8', </w:t>
            </w:r>
            <w:proofErr w:type="spellStart"/>
            <w:r>
              <w:rPr>
                <w:sz w:val="21"/>
                <w:szCs w:val="21"/>
              </w:rPr>
              <w:t>output_datatype</w:t>
            </w:r>
            <w:proofErr w:type="spellEnd"/>
            <w:r>
              <w:rPr>
                <w:sz w:val="21"/>
                <w:szCs w:val="21"/>
              </w:rPr>
              <w:t>: 'int8'</w:t>
            </w:r>
          </w:p>
        </w:tc>
      </w:tr>
      <w:tr w:rsidR="00112896" w14:paraId="2964ED98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26C9B511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Chuỗi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23340719" w14:textId="77777777" w:rsidR="00112896" w:rsidRDefault="00000000">
            <w:pPr>
              <w:spacing w:before="60" w:after="60" w:line="276" w:lineRule="auto"/>
              <w:jc w:val="left"/>
            </w:pPr>
            <w:proofErr w:type="gramStart"/>
            <w:r>
              <w:rPr>
                <w:sz w:val="21"/>
                <w:szCs w:val="21"/>
              </w:rPr>
              <w:t>READY:64:64:3</w:t>
            </w:r>
            <w:proofErr w:type="gramEnd"/>
            <w:r>
              <w:rPr>
                <w:sz w:val="21"/>
                <w:szCs w:val="21"/>
              </w:rPr>
              <w:t>\n</w:t>
            </w:r>
          </w:p>
        </w:tc>
        <w:tc>
          <w:tcPr>
            <w:tcW w:w="3118" w:type="dxa"/>
            <w:shd w:val="clear" w:color="auto" w:fill="FFFFFF"/>
          </w:tcPr>
          <w:p w14:paraId="1E010D38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ESP32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, Python </w:t>
            </w:r>
            <w:proofErr w:type="spellStart"/>
            <w:r>
              <w:rPr>
                <w:sz w:val="21"/>
                <w:szCs w:val="21"/>
              </w:rPr>
              <w:t>tách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chuỗi</w:t>
            </w:r>
            <w:proofErr w:type="spellEnd"/>
            <w:r>
              <w:rPr>
                <w:sz w:val="21"/>
                <w:szCs w:val="21"/>
              </w:rPr>
              <w:t xml:space="preserve"> lấy (W, H, C)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</w:p>
        </w:tc>
      </w:tr>
      <w:tr w:rsidR="00112896" w14:paraId="202A55D7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1FFBA84D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Cỡ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gói</w:t>
            </w:r>
            <w:proofErr w:type="spellEnd"/>
            <w:r>
              <w:rPr>
                <w:sz w:val="21"/>
                <w:szCs w:val="21"/>
              </w:rPr>
              <w:t xml:space="preserve"> tin</w:t>
            </w:r>
          </w:p>
        </w:tc>
        <w:tc>
          <w:tcPr>
            <w:tcW w:w="3118" w:type="dxa"/>
            <w:shd w:val="clear" w:color="auto" w:fill="F7FAFC"/>
          </w:tcPr>
          <w:p w14:paraId="147461C6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460.800 baud | 256 bytes/</w:t>
            </w:r>
            <w:proofErr w:type="spellStart"/>
            <w:r>
              <w:rPr>
                <w:sz w:val="21"/>
                <w:szCs w:val="21"/>
              </w:rPr>
              <w:t>gói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nghỉ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118" w:type="dxa"/>
            <w:shd w:val="clear" w:color="auto" w:fill="F7FAFC"/>
          </w:tcPr>
          <w:p w14:paraId="4FD7AD90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Serial.begin</w:t>
            </w:r>
            <w:proofErr w:type="spellEnd"/>
            <w:r>
              <w:rPr>
                <w:sz w:val="21"/>
                <w:szCs w:val="21"/>
              </w:rPr>
              <w:t>(460800) và CHUNK_SIZE = 256, CHUNK_DELAY = 0.001</w:t>
            </w:r>
          </w:p>
        </w:tc>
      </w:tr>
    </w:tbl>
    <w:p w14:paraId="132BDB7F" w14:textId="77777777" w:rsidR="00112896" w:rsidRDefault="00112896">
      <w:pPr>
        <w:spacing w:after="40"/>
      </w:pPr>
    </w:p>
    <w:p w14:paraId="14904811" w14:textId="77777777" w:rsidR="00112896" w:rsidRDefault="00000000">
      <w:pPr>
        <w:pStyle w:val="Heading2"/>
      </w:pPr>
      <w:r>
        <w:t xml:space="preserve">4.2 Quy trình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(webcam.py)</w:t>
      </w:r>
    </w:p>
    <w:p w14:paraId="7E297F1A" w14:textId="77777777" w:rsidR="00112896" w:rsidRDefault="00000000">
      <w:r>
        <w:t xml:space="preserve">Thư </w:t>
      </w:r>
      <w:proofErr w:type="spellStart"/>
      <w:r>
        <w:t>viện</w:t>
      </w:r>
      <w:proofErr w:type="spellEnd"/>
      <w:r>
        <w:t xml:space="preserve"> OpenCV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hình </w:t>
      </w:r>
      <w:proofErr w:type="spellStart"/>
      <w:r>
        <w:t>từ</w:t>
      </w:r>
      <w:proofErr w:type="spellEnd"/>
      <w:r>
        <w:t xml:space="preserve"> Webcam ở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640×480) và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BGR (Blue – Green – Red).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hình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hình </w:t>
      </w:r>
      <w:proofErr w:type="spellStart"/>
      <w:r>
        <w:t>vuông</w:t>
      </w:r>
      <w:proofErr w:type="spellEnd"/>
      <w:r>
        <w:t xml:space="preserve"> 64×64,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và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sẽ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bóp</w:t>
      </w:r>
      <w:proofErr w:type="spellEnd"/>
      <w:r>
        <w:t xml:space="preserve"> </w:t>
      </w:r>
      <w:proofErr w:type="spellStart"/>
      <w:r>
        <w:t>méo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Do đó,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webcam.py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4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>:</w:t>
      </w:r>
    </w:p>
    <w:p w14:paraId="18FDFADD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36" w:lineRule="auto"/>
      </w:pPr>
      <w:proofErr w:type="spellStart"/>
      <w:r>
        <w:rPr>
          <w:b/>
          <w:bCs/>
        </w:rPr>
        <w:lastRenderedPageBreak/>
        <w:t>Bước</w:t>
      </w:r>
      <w:proofErr w:type="spellEnd"/>
      <w:r>
        <w:rPr>
          <w:b/>
          <w:bCs/>
        </w:rPr>
        <w:t xml:space="preserve"> 1 — </w:t>
      </w:r>
      <w:proofErr w:type="spellStart"/>
      <w:r>
        <w:rPr>
          <w:b/>
          <w:bCs/>
        </w:rPr>
        <w:t>Cắt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vuông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  <w:r>
        <w:rPr>
          <w:b/>
          <w:bCs/>
        </w:rPr>
        <w:t xml:space="preserve"> (Center Square Crop):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min_dim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h, w) và </w:t>
      </w:r>
      <w:proofErr w:type="spellStart"/>
      <w:r>
        <w:t>cắt</w:t>
      </w:r>
      <w:proofErr w:type="spellEnd"/>
      <w:r>
        <w:t xml:space="preserve"> lấy </w:t>
      </w:r>
      <w:proofErr w:type="spellStart"/>
      <w:r>
        <w:t>vùng</w:t>
      </w:r>
      <w:proofErr w:type="spellEnd"/>
      <w:r>
        <w:t xml:space="preserve"> hình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hình </w:t>
      </w:r>
      <w:proofErr w:type="spellStart"/>
      <w:r>
        <w:t>gốc</w:t>
      </w:r>
      <w:proofErr w:type="spellEnd"/>
      <w:r>
        <w:t xml:space="preserve">. Thao </w:t>
      </w:r>
      <w:proofErr w:type="spellStart"/>
      <w:r>
        <w:t>tác</w:t>
      </w:r>
      <w:proofErr w:type="spellEnd"/>
      <w:r>
        <w:t xml:space="preserve"> này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hình </w:t>
      </w:r>
      <w:proofErr w:type="spellStart"/>
      <w:r>
        <w:t>học</w:t>
      </w:r>
      <w:proofErr w:type="spellEnd"/>
      <w:r>
        <w:t xml:space="preserve"> của </w:t>
      </w:r>
      <w:proofErr w:type="spellStart"/>
      <w:r>
        <w:t>đầu</w:t>
      </w:r>
      <w:proofErr w:type="spellEnd"/>
      <w:r>
        <w:t xml:space="preserve"> và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>.</w:t>
      </w:r>
    </w:p>
    <w:p w14:paraId="628DB1D8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3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 — Thay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thước</w:t>
      </w:r>
      <w:proofErr w:type="spellEnd"/>
      <w:r>
        <w:rPr>
          <w:b/>
          <w:bCs/>
        </w:rPr>
        <w:t xml:space="preserve"> (Resize):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nội </w:t>
      </w:r>
      <w:proofErr w:type="spellStart"/>
      <w:r>
        <w:t>suy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(cv2.INTER_AREA)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(</w:t>
      </w:r>
      <w:proofErr w:type="spellStart"/>
      <w:r>
        <w:t>target_w</w:t>
      </w:r>
      <w:proofErr w:type="spellEnd"/>
      <w:r>
        <w:t xml:space="preserve">, </w:t>
      </w:r>
      <w:proofErr w:type="spellStart"/>
      <w:r>
        <w:t>target_h</w:t>
      </w:r>
      <w:proofErr w:type="spellEnd"/>
      <w:r>
        <w:t xml:space="preserve">) = (64, 64)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READY của ESP32-S3. </w:t>
      </w:r>
      <w:proofErr w:type="spellStart"/>
      <w:r>
        <w:t>Phép</w:t>
      </w:r>
      <w:proofErr w:type="spellEnd"/>
      <w:r>
        <w:t xml:space="preserve"> nội </w:t>
      </w:r>
      <w:proofErr w:type="spellStart"/>
      <w:r>
        <w:t>suy</w:t>
      </w:r>
      <w:proofErr w:type="spellEnd"/>
      <w:r>
        <w:t xml:space="preserve"> INTER_AREA lấy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răng</w:t>
      </w:r>
      <w:proofErr w:type="spellEnd"/>
      <w:r>
        <w:t xml:space="preserve"> </w:t>
      </w:r>
      <w:proofErr w:type="spellStart"/>
      <w:r>
        <w:t>cưa</w:t>
      </w:r>
      <w:proofErr w:type="spellEnd"/>
      <w:r>
        <w:t xml:space="preserve"> (aliasing)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70ECA932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3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 —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 (BGR sang RGB):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cv2.cvtColor(resized, cv2.COLOR_BGR2RGB)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byte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- Xanh </w:t>
      </w:r>
      <w:proofErr w:type="spellStart"/>
      <w:r>
        <w:t>lá</w:t>
      </w:r>
      <w:proofErr w:type="spellEnd"/>
      <w:r>
        <w:t xml:space="preserve"> - Xanh </w:t>
      </w:r>
      <w:proofErr w:type="spellStart"/>
      <w:r>
        <w:t>dương</w:t>
      </w:r>
      <w:proofErr w:type="spellEnd"/>
      <w:r>
        <w:t xml:space="preserve"> mà </w:t>
      </w:r>
      <w:proofErr w:type="spellStart"/>
      <w:r>
        <w:t>khối</w:t>
      </w:r>
      <w:proofErr w:type="spellEnd"/>
      <w:r>
        <w:t xml:space="preserve"> DSP của Edge Impulse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223DB6D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3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 — </w:t>
      </w:r>
      <w:proofErr w:type="spellStart"/>
      <w:r>
        <w:rPr>
          <w:b/>
          <w:bCs/>
        </w:rPr>
        <w:t>Đóng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gói</w:t>
      </w:r>
      <w:proofErr w:type="spellEnd"/>
      <w:r>
        <w:rPr>
          <w:b/>
          <w:bCs/>
        </w:rPr>
        <w:t xml:space="preserve"> và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(Chunked Streaming): </w:t>
      </w:r>
      <w:proofErr w:type="spellStart"/>
      <w:r>
        <w:t>Chuyển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3 </w:t>
      </w:r>
      <w:proofErr w:type="spellStart"/>
      <w:r>
        <w:t>chiều</w:t>
      </w:r>
      <w:proofErr w:type="spellEnd"/>
      <w:r>
        <w:t xml:space="preserve"> (64, 64, 3)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12.288 bytes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proofErr w:type="gramStart"/>
      <w:r>
        <w:t>thức</w:t>
      </w:r>
      <w:proofErr w:type="spellEnd"/>
      <w:r>
        <w:t xml:space="preserve"> .</w:t>
      </w:r>
      <w:proofErr w:type="spellStart"/>
      <w:r>
        <w:t>tobytes</w:t>
      </w:r>
      <w:proofErr w:type="spellEnd"/>
      <w:proofErr w:type="gramEnd"/>
      <w:r>
        <w:t xml:space="preserve">(), </w:t>
      </w:r>
      <w:proofErr w:type="spellStart"/>
      <w:r>
        <w:t>sau</w:t>
      </w:r>
      <w:proofErr w:type="spellEnd"/>
      <w:r>
        <w:t xml:space="preserve"> đó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48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256 bytes,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1 </w:t>
      </w:r>
      <w:proofErr w:type="spellStart"/>
      <w:r>
        <w:t>ms</w:t>
      </w:r>
      <w:proofErr w:type="spellEnd"/>
      <w:r>
        <w:t xml:space="preserve">)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COM.</w:t>
      </w:r>
    </w:p>
    <w:p w14:paraId="74A5AC9A" w14:textId="77777777" w:rsidR="00112896" w:rsidRDefault="00000000">
      <w:pPr>
        <w:pStyle w:val="Heading2"/>
      </w:pPr>
      <w:r>
        <w:t xml:space="preserve">4.3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và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Pixel 24-bit </w:t>
      </w:r>
      <w:proofErr w:type="spellStart"/>
      <w:r>
        <w:t>trên</w:t>
      </w:r>
      <w:proofErr w:type="spellEnd"/>
      <w:r>
        <w:t xml:space="preserve"> ESP32-S3</w:t>
      </w:r>
    </w:p>
    <w:p w14:paraId="12DB7F24" w14:textId="77777777" w:rsidR="00112896" w:rsidRDefault="00000000">
      <w:proofErr w:type="spellStart"/>
      <w:r>
        <w:t>Trên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ESP32-S3,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rgb888_</w:t>
      </w:r>
      <w:proofErr w:type="gramStart"/>
      <w:r>
        <w:t>buf[</w:t>
      </w:r>
      <w:proofErr w:type="gramEnd"/>
      <w:r>
        <w:t xml:space="preserve">12288]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byte R, G, 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Khi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run_</w:t>
      </w:r>
      <w:proofErr w:type="gramStart"/>
      <w:r>
        <w:t>classifier</w:t>
      </w:r>
      <w:proofErr w:type="spellEnd"/>
      <w:r>
        <w:t>(</w:t>
      </w:r>
      <w:proofErr w:type="gramEnd"/>
      <w:r>
        <w:t xml:space="preserve">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callback </w:t>
      </w:r>
      <w:proofErr w:type="spellStart"/>
      <w:r>
        <w:t>raw_feature_get_</w:t>
      </w:r>
      <w:proofErr w:type="gramStart"/>
      <w:r>
        <w:t>data</w:t>
      </w:r>
      <w:proofErr w:type="spellEnd"/>
      <w:r>
        <w:t>(</w:t>
      </w:r>
      <w:proofErr w:type="gramEnd"/>
      <w:r>
        <w:t xml:space="preserve">offset, </w:t>
      </w:r>
      <w:proofErr w:type="spellStart"/>
      <w:r>
        <w:t>out_len</w:t>
      </w:r>
      <w:proofErr w:type="spellEnd"/>
      <w:r>
        <w:t xml:space="preserve">, </w:t>
      </w:r>
      <w:proofErr w:type="spellStart"/>
      <w:r>
        <w:t>signal_ptr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lấy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gramStart"/>
      <w:r>
        <w:t>3 byte</w:t>
      </w:r>
      <w:proofErr w:type="gram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của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bit và </w:t>
      </w:r>
      <w:proofErr w:type="spellStart"/>
      <w:r>
        <w:t>ghép</w:t>
      </w:r>
      <w:proofErr w:type="spellEnd"/>
      <w:r>
        <w:t xml:space="preserve"> lại </w:t>
      </w:r>
      <w:proofErr w:type="spellStart"/>
      <w:r>
        <w:t>thành</w:t>
      </w:r>
      <w:proofErr w:type="spellEnd"/>
      <w:r>
        <w:t xml:space="preserve"> một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24-bit (0xRRGGBB)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float:</w:t>
      </w:r>
    </w:p>
    <w:p w14:paraId="09A950D6" w14:textId="77777777" w:rsidR="00112896" w:rsidRDefault="00000000">
      <w:pPr>
        <w:spacing w:before="120" w:after="40"/>
      </w:pPr>
      <w:proofErr w:type="spellStart"/>
      <w:r>
        <w:rPr>
          <w:b/>
          <w:bCs/>
          <w:sz w:val="22"/>
          <w:szCs w:val="22"/>
        </w:rPr>
        <w:t>Hàm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chuyển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đổi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điểm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ảnh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trong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tệp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helmet_detect.ino</w:t>
      </w:r>
      <w:proofErr w:type="spellEnd"/>
      <w:r>
        <w:rPr>
          <w:b/>
          <w:bCs/>
          <w:sz w:val="22"/>
          <w:szCs w:val="22"/>
        </w:rPr>
        <w:t>:</w:t>
      </w:r>
    </w:p>
    <w:tbl>
      <w:tblPr>
        <w:tblStyle w:val="ad"/>
        <w:tblW w:w="9355" w:type="dxa"/>
        <w:jc w:val="center"/>
        <w:tblBorders>
          <w:top w:val="single" w:sz="6" w:space="0" w:color="CFD8DC"/>
          <w:left w:val="single" w:sz="6" w:space="0" w:color="CFD8DC"/>
          <w:bottom w:val="single" w:sz="6" w:space="0" w:color="CFD8DC"/>
          <w:right w:val="single" w:sz="6" w:space="0" w:color="CFD8DC"/>
          <w:insideH w:val="single" w:sz="4" w:space="0" w:color="CFD8DC"/>
          <w:insideV w:val="single" w:sz="4" w:space="0" w:color="CFD8DC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112896" w14:paraId="67BB9E50" w14:textId="77777777">
        <w:trPr>
          <w:jc w:val="center"/>
        </w:trPr>
        <w:tc>
          <w:tcPr>
            <w:tcW w:w="9355" w:type="dxa"/>
            <w:shd w:val="clear" w:color="auto" w:fill="F4F6F8"/>
          </w:tcPr>
          <w:p w14:paraId="3F8EE388" w14:textId="77777777" w:rsidR="00112896" w:rsidRDefault="00000000">
            <w:pPr>
              <w:spacing w:before="80" w:after="80" w:line="264" w:lineRule="auto"/>
              <w:jc w:val="left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static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raw_feature_get_data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offset,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out_len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float *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signal_ptr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pixel_ix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offset * FRAME_CHANNELS;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out_ptr_ix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while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out_len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!= 0)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uint32_t r = rgb888_buf[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pixel_ix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uint32_t g = rgb888_buf[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pixel_ix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+ 1];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uint32_t b = rgb888_buf[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pixel_ix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+ 2];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Đóng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gói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thành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nguyên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24-bit 0xRRGGBB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ép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sang float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Edge Impulse DSP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signal_ptr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out_ptr_ix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 = (float)((r &lt;&lt; 16) | (g &lt;&lt; 8) | b);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pixel_ix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+= 3;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out_ptr_ix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out_len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--;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  return 0;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}</w:t>
            </w:r>
          </w:p>
        </w:tc>
      </w:tr>
    </w:tbl>
    <w:p w14:paraId="23B54EF6" w14:textId="77777777" w:rsidR="00112896" w:rsidRDefault="00112896">
      <w:pPr>
        <w:spacing w:after="40"/>
      </w:pPr>
    </w:p>
    <w:p w14:paraId="7DA2FC6B" w14:textId="77777777" w:rsidR="00112896" w:rsidRDefault="00000000">
      <w:proofErr w:type="spellStart"/>
      <w:r>
        <w:t>Việc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sang uint32_t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gramStart"/>
      <w:r>
        <w:t>16 bit</w:t>
      </w:r>
      <w:proofErr w:type="gramEnd"/>
      <w:r>
        <w:t xml:space="preserve"> (r &lt;&lt; 16)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bit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trình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C++ của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32-bit,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đưa vào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với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Edge Impulse Studio.</w:t>
      </w:r>
    </w:p>
    <w:p w14:paraId="70BA98E4" w14:textId="77777777" w:rsidR="00112896" w:rsidRDefault="00000000">
      <w:r>
        <w:br w:type="page"/>
      </w:r>
    </w:p>
    <w:p w14:paraId="41886521" w14:textId="77777777" w:rsidR="00112896" w:rsidRDefault="00000000">
      <w:pPr>
        <w:pStyle w:val="Heading1"/>
      </w:pPr>
      <w:proofErr w:type="spellStart"/>
      <w:r>
        <w:lastRenderedPageBreak/>
        <w:t>Chương</w:t>
      </w:r>
      <w:proofErr w:type="spellEnd"/>
      <w:r>
        <w:t xml:space="preserve"> 5. HUẤN LUYỆN, SO SÁNH VÀ TỐI ƯU MÔ HÌNH</w:t>
      </w:r>
    </w:p>
    <w:p w14:paraId="289C7809" w14:textId="77777777" w:rsidR="00112896" w:rsidRDefault="00000000">
      <w:pPr>
        <w:pStyle w:val="Heading2"/>
      </w:pPr>
      <w:r>
        <w:t xml:space="preserve">5.1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và </w:t>
      </w:r>
      <w:proofErr w:type="spellStart"/>
      <w:r>
        <w:t>quá</w:t>
      </w:r>
      <w:proofErr w:type="spellEnd"/>
      <w:r>
        <w:t xml:space="preserve"> trình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</w:t>
      </w:r>
    </w:p>
    <w:p w14:paraId="15B5AAF8" w14:textId="77777777" w:rsidR="00112896" w:rsidRDefault="00000000">
      <w:r>
        <w:t xml:space="preserve">Một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của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này là </w:t>
      </w:r>
      <w:proofErr w:type="spellStart"/>
      <w:r>
        <w:t>quá</w:t>
      </w:r>
      <w:proofErr w:type="spellEnd"/>
      <w:r>
        <w:t xml:space="preserve"> trình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chai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MKE-K01 ESP32-S3 N16 (</w:t>
      </w:r>
      <w:proofErr w:type="spellStart"/>
      <w:r>
        <w:t>không</w:t>
      </w:r>
      <w:proofErr w:type="spellEnd"/>
      <w:r>
        <w:t xml:space="preserve"> PSRAM) và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qua 3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(EXP01 → EXP03)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14.</w:t>
      </w:r>
    </w:p>
    <w:p w14:paraId="756C9A52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14. Danh </w:t>
      </w:r>
      <w:proofErr w:type="spellStart"/>
      <w:r>
        <w:rPr>
          <w:b/>
          <w:bCs/>
          <w:sz w:val="22"/>
          <w:szCs w:val="22"/>
        </w:rPr>
        <w:t>sách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thí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nghiệm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tối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ưu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hóa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hình của </w:t>
      </w:r>
      <w:proofErr w:type="spellStart"/>
      <w:r>
        <w:rPr>
          <w:b/>
          <w:bCs/>
          <w:sz w:val="22"/>
          <w:szCs w:val="22"/>
        </w:rPr>
        <w:t>nhóm</w:t>
      </w:r>
      <w:proofErr w:type="spellEnd"/>
    </w:p>
    <w:tbl>
      <w:tblPr>
        <w:tblStyle w:val="ae"/>
        <w:tblW w:w="9355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112896" w14:paraId="58D26658" w14:textId="77777777">
        <w:trPr>
          <w:jc w:val="center"/>
        </w:trPr>
        <w:tc>
          <w:tcPr>
            <w:tcW w:w="1871" w:type="dxa"/>
            <w:shd w:val="clear" w:color="auto" w:fill="1F4E78"/>
          </w:tcPr>
          <w:p w14:paraId="62693EC3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TN</w:t>
            </w:r>
          </w:p>
        </w:tc>
        <w:tc>
          <w:tcPr>
            <w:tcW w:w="1871" w:type="dxa"/>
            <w:shd w:val="clear" w:color="auto" w:fill="1F4E78"/>
          </w:tcPr>
          <w:p w14:paraId="7A99AC28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Cấu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hình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hình &amp;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vào</w:t>
            </w:r>
          </w:p>
        </w:tc>
        <w:tc>
          <w:tcPr>
            <w:tcW w:w="1871" w:type="dxa"/>
            <w:shd w:val="clear" w:color="auto" w:fill="1F4E78"/>
          </w:tcPr>
          <w:p w14:paraId="746E7B41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Trình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biên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dịch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(Engine)</w:t>
            </w:r>
          </w:p>
        </w:tc>
        <w:tc>
          <w:tcPr>
            <w:tcW w:w="1871" w:type="dxa"/>
            <w:shd w:val="clear" w:color="auto" w:fill="1F4E78"/>
          </w:tcPr>
          <w:p w14:paraId="4D7B6F36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Vùng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nhớ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Arena / Frame Buffer</w:t>
            </w:r>
          </w:p>
        </w:tc>
        <w:tc>
          <w:tcPr>
            <w:tcW w:w="1871" w:type="dxa"/>
            <w:shd w:val="clear" w:color="auto" w:fill="1F4E78"/>
          </w:tcPr>
          <w:p w14:paraId="13665B8A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triển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khai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trên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ESP32-S3 N16</w:t>
            </w:r>
          </w:p>
        </w:tc>
      </w:tr>
      <w:tr w:rsidR="00112896" w14:paraId="35165C36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1AAD1410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EXP01</w:t>
            </w:r>
            <w:r>
              <w:rPr>
                <w:sz w:val="21"/>
                <w:szCs w:val="21"/>
              </w:rPr>
              <w:br/>
              <w:t>(v2 - EON)</w:t>
            </w:r>
          </w:p>
        </w:tc>
        <w:tc>
          <w:tcPr>
            <w:tcW w:w="1871" w:type="dxa"/>
            <w:shd w:val="clear" w:color="auto" w:fill="FFFFFF"/>
          </w:tcPr>
          <w:p w14:paraId="7CE77855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FOMO Object Detection</w:t>
            </w:r>
            <w:r>
              <w:rPr>
                <w:sz w:val="21"/>
                <w:szCs w:val="21"/>
              </w:rPr>
              <w:br/>
              <w:t>96×96 RGB</w:t>
            </w:r>
          </w:p>
        </w:tc>
        <w:tc>
          <w:tcPr>
            <w:tcW w:w="1871" w:type="dxa"/>
            <w:shd w:val="clear" w:color="auto" w:fill="FFFFFF"/>
          </w:tcPr>
          <w:p w14:paraId="570062DE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EON Compiler</w:t>
            </w:r>
          </w:p>
        </w:tc>
        <w:tc>
          <w:tcPr>
            <w:tcW w:w="1871" w:type="dxa"/>
            <w:shd w:val="clear" w:color="auto" w:fill="FFFFFF"/>
          </w:tcPr>
          <w:p w14:paraId="44DDC094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Arena: 185.036 B</w:t>
            </w:r>
            <w:r>
              <w:rPr>
                <w:sz w:val="21"/>
                <w:szCs w:val="21"/>
              </w:rPr>
              <w:br/>
              <w:t>Buffer: 27.648 B</w:t>
            </w:r>
          </w:p>
        </w:tc>
        <w:tc>
          <w:tcPr>
            <w:tcW w:w="1871" w:type="dxa"/>
            <w:shd w:val="clear" w:color="auto" w:fill="FFFFFF"/>
          </w:tcPr>
          <w:p w14:paraId="0A31D71E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Gặp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linker 'undefined reference to </w:t>
            </w:r>
            <w:proofErr w:type="spellStart"/>
            <w:r>
              <w:rPr>
                <w:sz w:val="21"/>
                <w:szCs w:val="21"/>
              </w:rPr>
              <w:t>tflite</w:t>
            </w:r>
            <w:proofErr w:type="spellEnd"/>
            <w:proofErr w:type="gramStart"/>
            <w:r>
              <w:rPr>
                <w:sz w:val="21"/>
                <w:szCs w:val="21"/>
              </w:rPr>
              <w:t>::...</w:t>
            </w:r>
            <w:proofErr w:type="gramEnd"/>
            <w:r>
              <w:rPr>
                <w:sz w:val="21"/>
                <w:szCs w:val="21"/>
              </w:rPr>
              <w:t xml:space="preserve">'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Arduino core 3.3.12 </w:t>
            </w:r>
            <w:proofErr w:type="spellStart"/>
            <w:r>
              <w:rPr>
                <w:sz w:val="21"/>
                <w:szCs w:val="21"/>
              </w:rPr>
              <w:t>cũ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112896" w14:paraId="5ECB3534" w14:textId="77777777">
        <w:trPr>
          <w:jc w:val="center"/>
        </w:trPr>
        <w:tc>
          <w:tcPr>
            <w:tcW w:w="1871" w:type="dxa"/>
            <w:shd w:val="clear" w:color="auto" w:fill="F7FAFC"/>
          </w:tcPr>
          <w:p w14:paraId="35DC53F1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EXP02</w:t>
            </w:r>
            <w:r>
              <w:rPr>
                <w:sz w:val="21"/>
                <w:szCs w:val="21"/>
              </w:rPr>
              <w:br/>
              <w:t>(v2 - TFLM)</w:t>
            </w:r>
          </w:p>
        </w:tc>
        <w:tc>
          <w:tcPr>
            <w:tcW w:w="1871" w:type="dxa"/>
            <w:shd w:val="clear" w:color="auto" w:fill="F7FAFC"/>
          </w:tcPr>
          <w:p w14:paraId="608D1399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FOMO Object Detection</w:t>
            </w:r>
            <w:r>
              <w:rPr>
                <w:sz w:val="21"/>
                <w:szCs w:val="21"/>
              </w:rPr>
              <w:br/>
              <w:t>96×96 RGB</w:t>
            </w:r>
          </w:p>
        </w:tc>
        <w:tc>
          <w:tcPr>
            <w:tcW w:w="1871" w:type="dxa"/>
            <w:shd w:val="clear" w:color="auto" w:fill="F7FAFC"/>
          </w:tcPr>
          <w:p w14:paraId="1F35C6A0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TFLite</w:t>
            </w:r>
            <w:proofErr w:type="spellEnd"/>
            <w:r>
              <w:rPr>
                <w:sz w:val="21"/>
                <w:szCs w:val="21"/>
              </w:rPr>
              <w:t xml:space="preserve"> Micro</w:t>
            </w:r>
            <w:r>
              <w:rPr>
                <w:sz w:val="21"/>
                <w:szCs w:val="21"/>
              </w:rPr>
              <w:br/>
              <w:t>(</w:t>
            </w:r>
            <w:proofErr w:type="spellStart"/>
            <w:r>
              <w:rPr>
                <w:sz w:val="21"/>
                <w:szCs w:val="21"/>
              </w:rPr>
              <w:t>Tắt</w:t>
            </w:r>
            <w:proofErr w:type="spellEnd"/>
            <w:r>
              <w:rPr>
                <w:sz w:val="21"/>
                <w:szCs w:val="21"/>
              </w:rPr>
              <w:t xml:space="preserve"> EON)</w:t>
            </w:r>
          </w:p>
        </w:tc>
        <w:tc>
          <w:tcPr>
            <w:tcW w:w="1871" w:type="dxa"/>
            <w:shd w:val="clear" w:color="auto" w:fill="F7FAFC"/>
          </w:tcPr>
          <w:p w14:paraId="6D11AD22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Arena: &gt; 300 KB</w:t>
            </w:r>
            <w:r>
              <w:rPr>
                <w:sz w:val="21"/>
                <w:szCs w:val="21"/>
              </w:rPr>
              <w:br/>
              <w:t>Buffer: 27.648 B</w:t>
            </w:r>
          </w:p>
        </w:tc>
        <w:tc>
          <w:tcPr>
            <w:tcW w:w="1871" w:type="dxa"/>
            <w:shd w:val="clear" w:color="auto" w:fill="F7FAFC"/>
          </w:tcPr>
          <w:p w14:paraId="5A2BD65B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tràn</w:t>
            </w:r>
            <w:proofErr w:type="spellEnd"/>
            <w:r>
              <w:rPr>
                <w:sz w:val="21"/>
                <w:szCs w:val="21"/>
              </w:rPr>
              <w:t xml:space="preserve"> SRAM nội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PSRAM (Failed to allocate arena).</w:t>
            </w:r>
          </w:p>
        </w:tc>
      </w:tr>
      <w:tr w:rsidR="00112896" w14:paraId="6693692E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34C4E50E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EXP03</w:t>
            </w:r>
            <w:r>
              <w:rPr>
                <w:sz w:val="21"/>
                <w:szCs w:val="21"/>
              </w:rPr>
              <w:br/>
              <w:t>(v18 - Final)</w:t>
            </w:r>
          </w:p>
        </w:tc>
        <w:tc>
          <w:tcPr>
            <w:tcW w:w="1871" w:type="dxa"/>
            <w:shd w:val="clear" w:color="auto" w:fill="FFFFFF"/>
          </w:tcPr>
          <w:p w14:paraId="009429C6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Image Classification</w:t>
            </w:r>
            <w:r>
              <w:rPr>
                <w:sz w:val="21"/>
                <w:szCs w:val="21"/>
              </w:rPr>
              <w:br/>
              <w:t>64×64 RGB (INT8)</w:t>
            </w:r>
          </w:p>
        </w:tc>
        <w:tc>
          <w:tcPr>
            <w:tcW w:w="1871" w:type="dxa"/>
            <w:shd w:val="clear" w:color="auto" w:fill="FFFFFF"/>
          </w:tcPr>
          <w:p w14:paraId="4F1342AE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EON Compiler</w:t>
            </w:r>
            <w:r>
              <w:rPr>
                <w:sz w:val="21"/>
                <w:szCs w:val="21"/>
              </w:rPr>
              <w:br/>
              <w:t>(RAM optimized)</w:t>
            </w:r>
          </w:p>
        </w:tc>
        <w:tc>
          <w:tcPr>
            <w:tcW w:w="1871" w:type="dxa"/>
            <w:shd w:val="clear" w:color="auto" w:fill="FFFFFF"/>
          </w:tcPr>
          <w:p w14:paraId="30F1FE6E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Arena: 90.419 B</w:t>
            </w:r>
            <w:r>
              <w:rPr>
                <w:sz w:val="21"/>
                <w:szCs w:val="21"/>
              </w:rPr>
              <w:br/>
              <w:t>Buffer: 12.288 B</w:t>
            </w:r>
          </w:p>
        </w:tc>
        <w:tc>
          <w:tcPr>
            <w:tcW w:w="1871" w:type="dxa"/>
            <w:shd w:val="clear" w:color="auto" w:fill="FFFFFF"/>
          </w:tcPr>
          <w:p w14:paraId="4EBA9282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: RAM </w:t>
            </w:r>
            <w:proofErr w:type="spellStart"/>
            <w:r>
              <w:rPr>
                <w:sz w:val="21"/>
                <w:szCs w:val="21"/>
              </w:rPr>
              <w:t>đỉnh</w:t>
            </w:r>
            <w:proofErr w:type="spellEnd"/>
            <w:r>
              <w:rPr>
                <w:sz w:val="21"/>
                <w:szCs w:val="21"/>
              </w:rPr>
              <w:t xml:space="preserve"> ~69,4 KB, </w:t>
            </w: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mượt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SRAM nội (Free Heap ~359 KB).</w:t>
            </w:r>
          </w:p>
        </w:tc>
      </w:tr>
    </w:tbl>
    <w:p w14:paraId="4036EF64" w14:textId="77777777" w:rsidR="00112896" w:rsidRDefault="00112896">
      <w:pPr>
        <w:spacing w:after="40"/>
      </w:pPr>
    </w:p>
    <w:p w14:paraId="168A9577" w14:textId="77777777" w:rsidR="00112896" w:rsidRDefault="00000000">
      <w:pPr>
        <w:pStyle w:val="Heading2"/>
      </w:pPr>
      <w:r>
        <w:t xml:space="preserve">5.2 </w:t>
      </w:r>
      <w:proofErr w:type="spellStart"/>
      <w:r>
        <w:t>Cấu</w:t>
      </w:r>
      <w:proofErr w:type="spellEnd"/>
      <w:r>
        <w:t xml:space="preserve"> hình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của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(Version 18)</w:t>
      </w:r>
    </w:p>
    <w:p w14:paraId="5D94AA4E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15. Thông </w:t>
      </w:r>
      <w:proofErr w:type="spellStart"/>
      <w:r>
        <w:rPr>
          <w:b/>
          <w:bCs/>
          <w:sz w:val="22"/>
          <w:szCs w:val="22"/>
        </w:rPr>
        <w:t>số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cấu</w:t>
      </w:r>
      <w:proofErr w:type="spellEnd"/>
      <w:r>
        <w:rPr>
          <w:b/>
          <w:bCs/>
          <w:sz w:val="22"/>
          <w:szCs w:val="22"/>
        </w:rPr>
        <w:t xml:space="preserve"> hình </w:t>
      </w:r>
      <w:proofErr w:type="spellStart"/>
      <w:r>
        <w:rPr>
          <w:b/>
          <w:bCs/>
          <w:sz w:val="22"/>
          <w:szCs w:val="22"/>
        </w:rPr>
        <w:t>huấn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luyện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hình </w:t>
      </w:r>
      <w:proofErr w:type="spellStart"/>
      <w:r>
        <w:rPr>
          <w:b/>
          <w:bCs/>
          <w:sz w:val="22"/>
          <w:szCs w:val="22"/>
        </w:rPr>
        <w:t>phân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loại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ảnh</w:t>
      </w:r>
      <w:proofErr w:type="spellEnd"/>
      <w:r>
        <w:rPr>
          <w:b/>
          <w:bCs/>
          <w:sz w:val="22"/>
          <w:szCs w:val="22"/>
        </w:rPr>
        <w:t xml:space="preserve"> (Project ID: 1128769)</w:t>
      </w:r>
    </w:p>
    <w:tbl>
      <w:tblPr>
        <w:tblStyle w:val="af"/>
        <w:tblW w:w="9354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3118"/>
        <w:gridCol w:w="3118"/>
      </w:tblGrid>
      <w:tr w:rsidR="00112896" w14:paraId="1521696C" w14:textId="77777777">
        <w:trPr>
          <w:jc w:val="center"/>
        </w:trPr>
        <w:tc>
          <w:tcPr>
            <w:tcW w:w="3118" w:type="dxa"/>
            <w:shd w:val="clear" w:color="auto" w:fill="1F4E78"/>
          </w:tcPr>
          <w:p w14:paraId="2B565565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Thông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cấu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hình</w:t>
            </w:r>
          </w:p>
        </w:tc>
        <w:tc>
          <w:tcPr>
            <w:tcW w:w="3118" w:type="dxa"/>
            <w:shd w:val="clear" w:color="auto" w:fill="1F4E78"/>
          </w:tcPr>
          <w:p w14:paraId="2A16BC1D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trị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thiết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lập</w:t>
            </w:r>
            <w:proofErr w:type="spellEnd"/>
          </w:p>
        </w:tc>
        <w:tc>
          <w:tcPr>
            <w:tcW w:w="3118" w:type="dxa"/>
            <w:shd w:val="clear" w:color="auto" w:fill="1F4E78"/>
          </w:tcPr>
          <w:p w14:paraId="453B75C2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nghĩa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và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lý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do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lựa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chọn</w:t>
            </w:r>
          </w:p>
        </w:tc>
      </w:tr>
      <w:tr w:rsidR="00112896" w14:paraId="658E65A3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3DD614D3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Project ID / Deploy Version</w:t>
            </w:r>
          </w:p>
        </w:tc>
        <w:tc>
          <w:tcPr>
            <w:tcW w:w="3118" w:type="dxa"/>
            <w:shd w:val="clear" w:color="auto" w:fill="FFFFFF"/>
          </w:tcPr>
          <w:p w14:paraId="58E9AC28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1128769 / Version 18 (v1.0.18)</w:t>
            </w:r>
          </w:p>
        </w:tc>
        <w:tc>
          <w:tcPr>
            <w:tcW w:w="3118" w:type="dxa"/>
            <w:shd w:val="clear" w:color="auto" w:fill="FFFFFF"/>
          </w:tcPr>
          <w:p w14:paraId="177E5BA4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Phiên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ổn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viện</w:t>
            </w:r>
            <w:proofErr w:type="spellEnd"/>
            <w:r>
              <w:rPr>
                <w:sz w:val="21"/>
                <w:szCs w:val="21"/>
              </w:rPr>
              <w:t xml:space="preserve"> Arduino</w:t>
            </w:r>
          </w:p>
        </w:tc>
      </w:tr>
      <w:tr w:rsidR="00112896" w14:paraId="49972EE1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22DE0DDC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lastRenderedPageBreak/>
              <w:t>Kích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thước</w:t>
            </w:r>
            <w:proofErr w:type="spellEnd"/>
            <w:r>
              <w:rPr>
                <w:sz w:val="21"/>
                <w:szCs w:val="21"/>
              </w:rPr>
              <w:t xml:space="preserve"> Tensor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vào</w:t>
            </w:r>
          </w:p>
        </w:tc>
        <w:tc>
          <w:tcPr>
            <w:tcW w:w="3118" w:type="dxa"/>
            <w:shd w:val="clear" w:color="auto" w:fill="F7FAFC"/>
          </w:tcPr>
          <w:p w14:paraId="3BC67D20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64 × 64 × 3 (12.288 features)</w:t>
            </w:r>
          </w:p>
        </w:tc>
        <w:tc>
          <w:tcPr>
            <w:tcW w:w="3118" w:type="dxa"/>
            <w:shd w:val="clear" w:color="auto" w:fill="F7FAFC"/>
          </w:tcPr>
          <w:p w14:paraId="48BB040C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Giữ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màu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sắc</w:t>
            </w:r>
            <w:proofErr w:type="spellEnd"/>
            <w:r>
              <w:rPr>
                <w:sz w:val="21"/>
                <w:szCs w:val="21"/>
              </w:rPr>
              <w:t xml:space="preserve"> RGB của </w:t>
            </w:r>
            <w:proofErr w:type="spellStart"/>
            <w:r>
              <w:rPr>
                <w:sz w:val="21"/>
                <w:szCs w:val="21"/>
              </w:rPr>
              <w:t>mũ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giảm</w:t>
            </w:r>
            <w:proofErr w:type="spellEnd"/>
            <w:r>
              <w:rPr>
                <w:sz w:val="21"/>
                <w:szCs w:val="21"/>
              </w:rPr>
              <w:t xml:space="preserve"> 55,6%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pixel so với 96×96</w:t>
            </w:r>
          </w:p>
        </w:tc>
      </w:tr>
      <w:tr w:rsidR="00112896" w14:paraId="4D83692D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47EE4481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Nhãn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(Labels)</w:t>
            </w:r>
          </w:p>
        </w:tc>
        <w:tc>
          <w:tcPr>
            <w:tcW w:w="3118" w:type="dxa"/>
            <w:shd w:val="clear" w:color="auto" w:fill="FFFFFF"/>
          </w:tcPr>
          <w:p w14:paraId="1AC6EFBE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: helmet, </w:t>
            </w:r>
            <w:proofErr w:type="spellStart"/>
            <w:r>
              <w:rPr>
                <w:sz w:val="21"/>
                <w:szCs w:val="21"/>
              </w:rPr>
              <w:t>without_helmet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5CE80E8F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Phù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với 2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Xanh và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Đỏ</w:t>
            </w:r>
            <w:proofErr w:type="spellEnd"/>
          </w:p>
        </w:tc>
      </w:tr>
      <w:tr w:rsidR="00112896" w14:paraId="411006B3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4566CC66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chu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luyện</w:t>
            </w:r>
            <w:proofErr w:type="spellEnd"/>
            <w:r>
              <w:rPr>
                <w:sz w:val="21"/>
                <w:szCs w:val="21"/>
              </w:rPr>
              <w:t xml:space="preserve"> (Epochs)</w:t>
            </w:r>
          </w:p>
        </w:tc>
        <w:tc>
          <w:tcPr>
            <w:tcW w:w="3118" w:type="dxa"/>
            <w:shd w:val="clear" w:color="auto" w:fill="F7FAFC"/>
          </w:tcPr>
          <w:p w14:paraId="13BC31DC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150 chu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</w:p>
        </w:tc>
        <w:tc>
          <w:tcPr>
            <w:tcW w:w="3118" w:type="dxa"/>
            <w:shd w:val="clear" w:color="auto" w:fill="F7FAFC"/>
          </w:tcPr>
          <w:p w14:paraId="35D17F5E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sâu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Epoch Loss)</w:t>
            </w:r>
          </w:p>
        </w:tc>
      </w:tr>
      <w:tr w:rsidR="00112896" w14:paraId="0D2DA1BD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1EDDDACB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hóa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401F6873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INT8 Quantized (Input &amp; Output INT8)</w:t>
            </w:r>
          </w:p>
        </w:tc>
        <w:tc>
          <w:tcPr>
            <w:tcW w:w="3118" w:type="dxa"/>
            <w:shd w:val="clear" w:color="auto" w:fill="FFFFFF"/>
          </w:tcPr>
          <w:p w14:paraId="0FF6E14B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Giảm</w:t>
            </w:r>
            <w:proofErr w:type="spellEnd"/>
            <w:r>
              <w:rPr>
                <w:sz w:val="21"/>
                <w:szCs w:val="21"/>
              </w:rPr>
              <w:t xml:space="preserve"> 4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trọng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ESP32-S3</w:t>
            </w:r>
          </w:p>
        </w:tc>
      </w:tr>
      <w:tr w:rsidR="00112896" w14:paraId="0A9DF6B2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2AA27893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Trình </w:t>
            </w: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khai</w:t>
            </w:r>
            <w:proofErr w:type="spellEnd"/>
          </w:p>
        </w:tc>
        <w:tc>
          <w:tcPr>
            <w:tcW w:w="3118" w:type="dxa"/>
            <w:shd w:val="clear" w:color="auto" w:fill="F7FAFC"/>
          </w:tcPr>
          <w:p w14:paraId="35F8599F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EON Compiler (RAM optimized)</w:t>
            </w:r>
          </w:p>
        </w:tc>
        <w:tc>
          <w:tcPr>
            <w:tcW w:w="3118" w:type="dxa"/>
            <w:shd w:val="clear" w:color="auto" w:fill="F7FAFC"/>
          </w:tcPr>
          <w:p w14:paraId="139307C6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bỏ</w:t>
            </w:r>
            <w:proofErr w:type="spellEnd"/>
            <w:r>
              <w:rPr>
                <w:sz w:val="21"/>
                <w:szCs w:val="21"/>
              </w:rPr>
              <w:t xml:space="preserve"> overhead của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, đưa Peak RAM </w:t>
            </w:r>
            <w:proofErr w:type="spellStart"/>
            <w:r>
              <w:rPr>
                <w:sz w:val="21"/>
                <w:szCs w:val="21"/>
              </w:rPr>
              <w:t>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xuống</w:t>
            </w:r>
            <w:proofErr w:type="spellEnd"/>
            <w:r>
              <w:rPr>
                <w:sz w:val="21"/>
                <w:szCs w:val="21"/>
              </w:rPr>
              <w:t xml:space="preserve"> 69,4 KB</w:t>
            </w:r>
          </w:p>
        </w:tc>
      </w:tr>
    </w:tbl>
    <w:p w14:paraId="690DD43E" w14:textId="77777777" w:rsidR="00112896" w:rsidRDefault="00112896">
      <w:pPr>
        <w:spacing w:after="40"/>
      </w:pPr>
    </w:p>
    <w:p w14:paraId="52943699" w14:textId="77777777" w:rsidR="00112896" w:rsidRDefault="00000000">
      <w:pPr>
        <w:pStyle w:val="Heading2"/>
      </w:pPr>
      <w:r>
        <w:t xml:space="preserve">5.3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(Learning Curves)</w:t>
      </w:r>
    </w:p>
    <w:p w14:paraId="1AFF70E3" w14:textId="77777777" w:rsidR="00112896" w:rsidRDefault="00000000">
      <w:proofErr w:type="spellStart"/>
      <w:r>
        <w:t>Quá</w:t>
      </w:r>
      <w:proofErr w:type="spellEnd"/>
      <w:r>
        <w:t xml:space="preserve"> trình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qua 150 chu </w:t>
      </w:r>
      <w:proofErr w:type="spellStart"/>
      <w:r>
        <w:t>kỳ</w:t>
      </w:r>
      <w:proofErr w:type="spellEnd"/>
      <w:r>
        <w:t xml:space="preserve"> (epochs)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(Epoch Loss)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(Train -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ngọc</w:t>
      </w:r>
      <w:proofErr w:type="spellEnd"/>
      <w:r>
        <w:t xml:space="preserve">) và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(Validation -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cam </w:t>
      </w:r>
      <w:proofErr w:type="spellStart"/>
      <w:r>
        <w:t>đỏ</w:t>
      </w:r>
      <w:proofErr w:type="spellEnd"/>
      <w:r>
        <w:t xml:space="preserve">) như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Hình 4.</w:t>
      </w:r>
      <w:r>
        <w:rPr>
          <w:b/>
          <w:bCs/>
          <w:i/>
          <w:iCs/>
          <w:noProof/>
          <w:sz w:val="22"/>
          <w:szCs w:val="22"/>
        </w:rPr>
        <w:drawing>
          <wp:inline distT="114300" distB="114300" distL="114300" distR="114300" wp14:anchorId="754577EF" wp14:editId="0516F840">
            <wp:extent cx="5940115" cy="2971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22"/>
          <w:szCs w:val="22"/>
        </w:rPr>
        <w:t xml:space="preserve">Hình 4.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thị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hàm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mất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mát</w:t>
      </w:r>
      <w:proofErr w:type="spellEnd"/>
      <w:r>
        <w:rPr>
          <w:b/>
          <w:bCs/>
          <w:i/>
          <w:iCs/>
          <w:sz w:val="22"/>
          <w:szCs w:val="22"/>
        </w:rPr>
        <w:t xml:space="preserve"> (Epoch Loss) qua 150 chu </w:t>
      </w:r>
      <w:proofErr w:type="spellStart"/>
      <w:r>
        <w:rPr>
          <w:b/>
          <w:bCs/>
          <w:i/>
          <w:iCs/>
          <w:sz w:val="22"/>
          <w:szCs w:val="22"/>
        </w:rPr>
        <w:t>kỳ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huấn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luyện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trên</w:t>
      </w:r>
      <w:proofErr w:type="spellEnd"/>
      <w:r>
        <w:rPr>
          <w:b/>
          <w:bCs/>
          <w:i/>
          <w:iCs/>
          <w:sz w:val="22"/>
          <w:szCs w:val="22"/>
        </w:rPr>
        <w:t xml:space="preserve"> Edge Impulse</w:t>
      </w:r>
    </w:p>
    <w:p w14:paraId="549A7E1E" w14:textId="77777777" w:rsidR="00112896" w:rsidRDefault="00000000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Hình 4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>:</w:t>
      </w:r>
    </w:p>
    <w:p w14:paraId="45E533F1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36" w:lineRule="auto"/>
      </w:pP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nhanh</w:t>
      </w:r>
      <w:proofErr w:type="spellEnd"/>
      <w:r>
        <w:rPr>
          <w:b/>
          <w:bCs/>
        </w:rPr>
        <w:t xml:space="preserve"> (Epoch 1 – 10): </w:t>
      </w:r>
      <w:r>
        <w:t xml:space="preserve">Trong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Epoch 1 </w:t>
      </w:r>
      <w:proofErr w:type="spellStart"/>
      <w:r>
        <w:t>đến</w:t>
      </w:r>
      <w:proofErr w:type="spellEnd"/>
      <w:r>
        <w:t xml:space="preserve"> Epoch 10, cả Train Loss và Validation Loss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2,0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0,4. </w:t>
      </w:r>
      <w:proofErr w:type="spellStart"/>
      <w:r>
        <w:t>Điều</w:t>
      </w:r>
      <w:proofErr w:type="spellEnd"/>
      <w:r>
        <w:t xml:space="preserve"> </w:t>
      </w:r>
      <w:r>
        <w:lastRenderedPageBreak/>
        <w:t xml:space="preserve">này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hình </w:t>
      </w:r>
      <w:proofErr w:type="spellStart"/>
      <w:r>
        <w:t>học</w:t>
      </w:r>
      <w:proofErr w:type="spellEnd"/>
      <w:r>
        <w:t xml:space="preserve"> và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và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trần</w:t>
      </w:r>
      <w:proofErr w:type="spellEnd"/>
      <w:r>
        <w:t>.</w:t>
      </w:r>
    </w:p>
    <w:p w14:paraId="050685BD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36" w:lineRule="auto"/>
      </w:pP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ổn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(Epoch 11 – 45): </w:t>
      </w:r>
      <w:proofErr w:type="spellStart"/>
      <w:r>
        <w:t>Từ</w:t>
      </w:r>
      <w:proofErr w:type="spellEnd"/>
      <w:r>
        <w:t xml:space="preserve"> Epoch 11 </w:t>
      </w:r>
      <w:proofErr w:type="spellStart"/>
      <w:r>
        <w:t>đến</w:t>
      </w:r>
      <w:proofErr w:type="spellEnd"/>
      <w:r>
        <w:t xml:space="preserve"> Epoch 45,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và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0,25 – 0,30. </w:t>
      </w:r>
      <w:proofErr w:type="spellStart"/>
      <w:r>
        <w:t>Đây</w:t>
      </w:r>
      <w:proofErr w:type="spellEnd"/>
      <w:r>
        <w:t xml:space="preserve"> là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6454753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36" w:lineRule="auto"/>
      </w:pP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hòa</w:t>
      </w:r>
      <w:proofErr w:type="spellEnd"/>
      <w:r>
        <w:rPr>
          <w:b/>
          <w:bCs/>
        </w:rPr>
        <w:t xml:space="preserve"> (Epoch 60 – 150):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Epoch 60 </w:t>
      </w:r>
      <w:proofErr w:type="spellStart"/>
      <w:r>
        <w:t>đến</w:t>
      </w:r>
      <w:proofErr w:type="spellEnd"/>
      <w:r>
        <w:t xml:space="preserve"> Epoch 150, </w:t>
      </w:r>
      <w:proofErr w:type="spellStart"/>
      <w:r>
        <w:t>đường</w:t>
      </w:r>
      <w:proofErr w:type="spellEnd"/>
      <w:r>
        <w:t xml:space="preserve"> Train Loss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0,1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Validation Loss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dao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0,35 – 0,45.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thêm </w:t>
      </w:r>
      <w:proofErr w:type="spellStart"/>
      <w:r>
        <w:t>số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sẽ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(overfitting).</w:t>
      </w:r>
    </w:p>
    <w:p w14:paraId="0ACE26AE" w14:textId="77777777" w:rsidR="00112896" w:rsidRDefault="00000000">
      <w:pPr>
        <w:pStyle w:val="Heading2"/>
      </w:pPr>
      <w:r>
        <w:t xml:space="preserve">5.4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Validation và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</w:p>
    <w:p w14:paraId="21AE876D" w14:textId="77777777" w:rsidR="00112896" w:rsidRDefault="00000000">
      <w:pPr>
        <w:pStyle w:val="Heading2"/>
        <w:rPr>
          <w:i/>
          <w:iCs/>
          <w:sz w:val="22"/>
          <w:szCs w:val="22"/>
        </w:rPr>
      </w:pPr>
      <w:r>
        <w:rPr>
          <w:i/>
          <w:iCs/>
          <w:noProof/>
          <w:sz w:val="22"/>
          <w:szCs w:val="22"/>
        </w:rPr>
        <w:drawing>
          <wp:inline distT="114300" distB="114300" distL="114300" distR="114300" wp14:anchorId="5D3E5C6E" wp14:editId="3C6CD61B">
            <wp:extent cx="5940115" cy="571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8E2C80" w14:textId="77777777" w:rsidR="00112896" w:rsidRDefault="00000000">
      <w:pPr>
        <w:pStyle w:val="Heading2"/>
      </w:pPr>
      <w:r>
        <w:rPr>
          <w:i/>
          <w:iCs/>
          <w:sz w:val="22"/>
          <w:szCs w:val="22"/>
        </w:rPr>
        <w:t xml:space="preserve">Hình 5. </w:t>
      </w:r>
      <w:proofErr w:type="spellStart"/>
      <w:r>
        <w:rPr>
          <w:i/>
          <w:iCs/>
          <w:sz w:val="22"/>
          <w:szCs w:val="22"/>
        </w:rPr>
        <w:t>Kết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quả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đánh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trên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tập</w:t>
      </w:r>
      <w:proofErr w:type="spellEnd"/>
      <w:r>
        <w:rPr>
          <w:i/>
          <w:iCs/>
          <w:sz w:val="22"/>
          <w:szCs w:val="22"/>
        </w:rPr>
        <w:t xml:space="preserve"> Validation và </w:t>
      </w:r>
      <w:proofErr w:type="spellStart"/>
      <w:r>
        <w:rPr>
          <w:i/>
          <w:iCs/>
          <w:sz w:val="22"/>
          <w:szCs w:val="22"/>
        </w:rPr>
        <w:t>ước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lượng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hiệu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năng</w:t>
      </w:r>
      <w:proofErr w:type="spellEnd"/>
      <w:r>
        <w:rPr>
          <w:i/>
          <w:iCs/>
          <w:sz w:val="22"/>
          <w:szCs w:val="22"/>
        </w:rPr>
        <w:t xml:space="preserve"> On-device (INT8, EON RAM-optimized)</w:t>
      </w:r>
    </w:p>
    <w:p w14:paraId="4C4E046A" w14:textId="77777777" w:rsidR="00112896" w:rsidRDefault="00000000">
      <w:proofErr w:type="spellStart"/>
      <w:r>
        <w:t>Từ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Hình 5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Validation (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Quantized INT8):</w:t>
      </w:r>
    </w:p>
    <w:p w14:paraId="680C2F25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36" w:lineRule="auto"/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: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đạt</w:t>
      </w:r>
      <w:proofErr w:type="spellEnd"/>
      <w:r>
        <w:t xml:space="preserve"> F1-score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84,5% (Precision </w:t>
      </w:r>
      <w:proofErr w:type="spellStart"/>
      <w:r>
        <w:t>đạt</w:t>
      </w:r>
      <w:proofErr w:type="spellEnd"/>
      <w:r>
        <w:t xml:space="preserve"> 0,83; Recall </w:t>
      </w:r>
      <w:proofErr w:type="spellStart"/>
      <w:r>
        <w:t>đạt</w:t>
      </w:r>
      <w:proofErr w:type="spellEnd"/>
      <w:r>
        <w:t xml:space="preserve"> 0,86).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: </w:t>
      </w:r>
      <w:proofErr w:type="spellStart"/>
      <w:r>
        <w:t>lớp</w:t>
      </w:r>
      <w:proofErr w:type="spellEnd"/>
      <w:r>
        <w:t xml:space="preserve"> HELMET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84,6% (F1 = 0,79) và </w:t>
      </w:r>
      <w:proofErr w:type="spellStart"/>
      <w:r>
        <w:t>lớp</w:t>
      </w:r>
      <w:proofErr w:type="spellEnd"/>
      <w:r>
        <w:t xml:space="preserve"> WITHOUT_HELMET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86,4% (F1 = 0,88).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là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HELMET và WITHOUT_HELMET là 0,0%;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(15,4% và 13,6%)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vào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vào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(BACKGROUND)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ở </w:t>
      </w:r>
      <w:proofErr w:type="spellStart"/>
      <w:r>
        <w:t>rìa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sáng</w:t>
      </w:r>
      <w:proofErr w:type="spellEnd"/>
      <w:r>
        <w:t>.</w:t>
      </w:r>
    </w:p>
    <w:p w14:paraId="36799A13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36" w:lineRule="auto"/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cứng</w:t>
      </w:r>
      <w:proofErr w:type="spellEnd"/>
      <w:r>
        <w:rPr>
          <w:b/>
          <w:bCs/>
        </w:rPr>
        <w:t xml:space="preserve">: </w:t>
      </w:r>
      <w:r>
        <w:t xml:space="preserve">Khi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EON Compiler (RAM optimized),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là 340 </w:t>
      </w:r>
      <w:proofErr w:type="spellStart"/>
      <w:r>
        <w:t>ms</w:t>
      </w:r>
      <w:proofErr w:type="spellEnd"/>
      <w:r>
        <w:t xml:space="preserve">, dung </w:t>
      </w:r>
      <w:proofErr w:type="spellStart"/>
      <w:r>
        <w:t>lượng</w:t>
      </w:r>
      <w:proofErr w:type="spellEnd"/>
      <w:r>
        <w:t xml:space="preserve"> RAM </w:t>
      </w:r>
      <w:proofErr w:type="spellStart"/>
      <w:r>
        <w:t>đỉnh</w:t>
      </w:r>
      <w:proofErr w:type="spellEnd"/>
      <w:r>
        <w:t xml:space="preserve"> (Peak RAM Usage) </w:t>
      </w:r>
      <w:proofErr w:type="spellStart"/>
      <w:r>
        <w:t>chỉ</w:t>
      </w:r>
      <w:proofErr w:type="spellEnd"/>
      <w:r>
        <w:t xml:space="preserve"> còn 69,4 KB và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trình (Flash Usage) là 68,9 KB.</w:t>
      </w:r>
    </w:p>
    <w:p w14:paraId="72189980" w14:textId="77777777" w:rsidR="00112896" w:rsidRDefault="00000000">
      <w:pPr>
        <w:pStyle w:val="Heading2"/>
      </w:pPr>
      <w:r>
        <w:t xml:space="preserve">5.5 </w:t>
      </w:r>
      <w:proofErr w:type="spellStart"/>
      <w:r>
        <w:t>Lựa</w:t>
      </w:r>
      <w:proofErr w:type="spellEnd"/>
      <w:r>
        <w:t xml:space="preserve"> chọn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(Confidence Threshold)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4C5B218" w14:textId="77777777" w:rsidR="00112896" w:rsidRDefault="00000000">
      <w:r>
        <w:t xml:space="preserve">Trong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helmet_detect.ino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CONF_THRESHOLD = 0.45f.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sẽ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mảng</w:t>
      </w:r>
      <w:proofErr w:type="spellEnd"/>
      <w:r>
        <w:t xml:space="preserve"> </w:t>
      </w:r>
      <w:proofErr w:type="spellStart"/>
      <w:proofErr w:type="gramStart"/>
      <w:r>
        <w:t>result.classification</w:t>
      </w:r>
      <w:proofErr w:type="spellEnd"/>
      <w:proofErr w:type="gramEnd"/>
      <w:r>
        <w:t xml:space="preserve">[ix]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best_val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best_val</w:t>
      </w:r>
      <w:proofErr w:type="spellEnd"/>
      <w:r>
        <w:t xml:space="preserve"> &gt;= 0.45f,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và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qua </w:t>
      </w:r>
      <w:proofErr w:type="spellStart"/>
      <w:r>
        <w:t>hàm</w:t>
      </w:r>
      <w:proofErr w:type="spellEnd"/>
      <w:r>
        <w:t xml:space="preserve"> </w:t>
      </w:r>
      <w:proofErr w:type="spellStart"/>
      <w:r>
        <w:lastRenderedPageBreak/>
        <w:t>is_no_helmet_</w:t>
      </w:r>
      <w:proofErr w:type="gramStart"/>
      <w:r>
        <w:t>label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Xanh; </w:t>
      </w:r>
      <w:proofErr w:type="spellStart"/>
      <w:r>
        <w:t>ngược</w:t>
      </w:r>
      <w:proofErr w:type="spellEnd"/>
      <w:r>
        <w:t xml:space="preserve"> lại,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best_val</w:t>
      </w:r>
      <w:proofErr w:type="spellEnd"/>
      <w:r>
        <w:t xml:space="preserve"> &lt; 0.45f, cả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.</w:t>
      </w:r>
    </w:p>
    <w:p w14:paraId="1F4E2075" w14:textId="77777777" w:rsidR="00112896" w:rsidRDefault="00000000">
      <w:r>
        <w:br w:type="page"/>
      </w:r>
    </w:p>
    <w:p w14:paraId="133FE4E6" w14:textId="77777777" w:rsidR="00112896" w:rsidRDefault="00000000">
      <w:pPr>
        <w:pStyle w:val="Heading1"/>
      </w:pPr>
      <w:proofErr w:type="spellStart"/>
      <w:r>
        <w:lastRenderedPageBreak/>
        <w:t>Chương</w:t>
      </w:r>
      <w:proofErr w:type="spellEnd"/>
      <w:r>
        <w:t xml:space="preserve"> 6. TRIỂN KHAI TRÊN PHẦN CỨNG ESP32-S3</w:t>
      </w:r>
    </w:p>
    <w:p w14:paraId="153D0E78" w14:textId="77777777" w:rsidR="00112896" w:rsidRDefault="00000000">
      <w:pPr>
        <w:pStyle w:val="Heading2"/>
      </w:pPr>
      <w:r>
        <w:t xml:space="preserve">6.1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(BOM) và </w:t>
      </w:r>
      <w:proofErr w:type="spellStart"/>
      <w:r>
        <w:t>cấu</w:t>
      </w:r>
      <w:proofErr w:type="spellEnd"/>
      <w:r>
        <w:t xml:space="preserve"> hình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6260CCEF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16. Danh </w:t>
      </w:r>
      <w:proofErr w:type="spellStart"/>
      <w:r>
        <w:rPr>
          <w:b/>
          <w:bCs/>
          <w:sz w:val="22"/>
          <w:szCs w:val="22"/>
        </w:rPr>
        <w:t>mục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linh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kiện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cứng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thực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tế</w:t>
      </w:r>
      <w:proofErr w:type="spellEnd"/>
      <w:r>
        <w:rPr>
          <w:b/>
          <w:bCs/>
          <w:sz w:val="22"/>
          <w:szCs w:val="22"/>
        </w:rPr>
        <w:t xml:space="preserve"> (Bill of Materials)</w:t>
      </w:r>
    </w:p>
    <w:tbl>
      <w:tblPr>
        <w:tblStyle w:val="af0"/>
        <w:tblW w:w="9355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112896" w14:paraId="1D41B74C" w14:textId="77777777">
        <w:trPr>
          <w:jc w:val="center"/>
        </w:trPr>
        <w:tc>
          <w:tcPr>
            <w:tcW w:w="1871" w:type="dxa"/>
            <w:shd w:val="clear" w:color="auto" w:fill="1F4E78"/>
          </w:tcPr>
          <w:p w14:paraId="36A2E7A2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>STT</w:t>
            </w:r>
          </w:p>
        </w:tc>
        <w:tc>
          <w:tcPr>
            <w:tcW w:w="1871" w:type="dxa"/>
            <w:shd w:val="clear" w:color="auto" w:fill="1F4E78"/>
          </w:tcPr>
          <w:p w14:paraId="229D0087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thiết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bị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Linh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kiện</w:t>
            </w:r>
            <w:proofErr w:type="spellEnd"/>
          </w:p>
        </w:tc>
        <w:tc>
          <w:tcPr>
            <w:tcW w:w="1871" w:type="dxa"/>
            <w:shd w:val="clear" w:color="auto" w:fill="1F4E78"/>
          </w:tcPr>
          <w:p w14:paraId="7C2A0A3D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hiệu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Thông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kỹ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thuật</w:t>
            </w:r>
            <w:proofErr w:type="spellEnd"/>
          </w:p>
        </w:tc>
        <w:tc>
          <w:tcPr>
            <w:tcW w:w="1871" w:type="dxa"/>
            <w:shd w:val="clear" w:color="auto" w:fill="1F4E78"/>
          </w:tcPr>
          <w:p w14:paraId="73D7C623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lượng</w:t>
            </w:r>
            <w:proofErr w:type="spellEnd"/>
          </w:p>
        </w:tc>
        <w:tc>
          <w:tcPr>
            <w:tcW w:w="1871" w:type="dxa"/>
            <w:shd w:val="clear" w:color="auto" w:fill="1F4E78"/>
          </w:tcPr>
          <w:p w14:paraId="37D90FD9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trò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hệ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thống</w:t>
            </w:r>
            <w:proofErr w:type="spellEnd"/>
          </w:p>
        </w:tc>
      </w:tr>
      <w:tr w:rsidR="00112896" w14:paraId="46BC5BE0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7D21B2AD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871" w:type="dxa"/>
            <w:shd w:val="clear" w:color="auto" w:fill="FFFFFF"/>
          </w:tcPr>
          <w:p w14:paraId="10D08F69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Bo </w:t>
            </w:r>
            <w:proofErr w:type="spellStart"/>
            <w:r>
              <w:rPr>
                <w:sz w:val="21"/>
                <w:szCs w:val="21"/>
              </w:rPr>
              <w:t>mạch</w:t>
            </w:r>
            <w:proofErr w:type="spellEnd"/>
            <w:r>
              <w:rPr>
                <w:sz w:val="21"/>
                <w:szCs w:val="21"/>
              </w:rPr>
              <w:t xml:space="preserve"> vi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khiển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2C1A6CA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MKE-K01 ESP32-S3 N16 (Dual-core Xtensa LX7 240 MHz, 512 KB SRAM, 16 MB Flash,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PSRAM)</w:t>
            </w:r>
          </w:p>
        </w:tc>
        <w:tc>
          <w:tcPr>
            <w:tcW w:w="1871" w:type="dxa"/>
            <w:shd w:val="clear" w:color="auto" w:fill="FFFFFF"/>
          </w:tcPr>
          <w:p w14:paraId="0CC76E1B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01</w:t>
            </w:r>
          </w:p>
        </w:tc>
        <w:tc>
          <w:tcPr>
            <w:tcW w:w="1871" w:type="dxa"/>
            <w:shd w:val="clear" w:color="auto" w:fill="FFFFFF"/>
          </w:tcPr>
          <w:p w14:paraId="59D7CC10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hình RGB qua UART,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hình AI INT8 và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khiển</w:t>
            </w:r>
            <w:proofErr w:type="spellEnd"/>
            <w:r>
              <w:rPr>
                <w:sz w:val="21"/>
                <w:szCs w:val="21"/>
              </w:rPr>
              <w:t xml:space="preserve"> GPIO.</w:t>
            </w:r>
          </w:p>
        </w:tc>
      </w:tr>
      <w:tr w:rsidR="00112896" w14:paraId="41B0EC05" w14:textId="77777777">
        <w:trPr>
          <w:jc w:val="center"/>
        </w:trPr>
        <w:tc>
          <w:tcPr>
            <w:tcW w:w="1871" w:type="dxa"/>
            <w:shd w:val="clear" w:color="auto" w:fill="F7FAFC"/>
          </w:tcPr>
          <w:p w14:paraId="431D86F4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871" w:type="dxa"/>
            <w:shd w:val="clear" w:color="auto" w:fill="F7FAFC"/>
          </w:tcPr>
          <w:p w14:paraId="5ECF0BAA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hình</w:t>
            </w:r>
          </w:p>
        </w:tc>
        <w:tc>
          <w:tcPr>
            <w:tcW w:w="1871" w:type="dxa"/>
            <w:shd w:val="clear" w:color="auto" w:fill="F7FAFC"/>
          </w:tcPr>
          <w:p w14:paraId="47FF6E78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Laptop </w:t>
            </w:r>
            <w:proofErr w:type="spellStart"/>
            <w:r>
              <w:rPr>
                <w:sz w:val="21"/>
                <w:szCs w:val="21"/>
              </w:rPr>
              <w:t>trang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Webcam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Python 3 và OpenCV / </w:t>
            </w:r>
            <w:proofErr w:type="spellStart"/>
            <w:r>
              <w:rPr>
                <w:sz w:val="21"/>
                <w:szCs w:val="21"/>
              </w:rPr>
              <w:t>PySerial</w:t>
            </w:r>
            <w:proofErr w:type="spellEnd"/>
          </w:p>
        </w:tc>
        <w:tc>
          <w:tcPr>
            <w:tcW w:w="1871" w:type="dxa"/>
            <w:shd w:val="clear" w:color="auto" w:fill="F7FAFC"/>
          </w:tcPr>
          <w:p w14:paraId="2D3DD925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01</w:t>
            </w:r>
          </w:p>
        </w:tc>
        <w:tc>
          <w:tcPr>
            <w:tcW w:w="1871" w:type="dxa"/>
            <w:shd w:val="clear" w:color="auto" w:fill="F7FAFC"/>
          </w:tcPr>
          <w:p w14:paraId="38C03B55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Thu hình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cắt</w:t>
            </w:r>
            <w:proofErr w:type="spellEnd"/>
            <w:r>
              <w:rPr>
                <w:sz w:val="21"/>
                <w:szCs w:val="21"/>
              </w:rPr>
              <w:t xml:space="preserve">/resize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64×64 RGB và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xuống</w:t>
            </w:r>
            <w:proofErr w:type="spellEnd"/>
            <w:r>
              <w:rPr>
                <w:sz w:val="21"/>
                <w:szCs w:val="21"/>
              </w:rPr>
              <w:t xml:space="preserve"> ESP32-S3.</w:t>
            </w:r>
          </w:p>
        </w:tc>
      </w:tr>
      <w:tr w:rsidR="00112896" w14:paraId="1A8CA250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3B5B41E0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871" w:type="dxa"/>
            <w:shd w:val="clear" w:color="auto" w:fill="FFFFFF"/>
          </w:tcPr>
          <w:p w14:paraId="36FB01D9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5682A2A5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01 LED </w:t>
            </w:r>
            <w:proofErr w:type="spellStart"/>
            <w:r>
              <w:rPr>
                <w:sz w:val="21"/>
                <w:szCs w:val="21"/>
              </w:rPr>
              <w:t>Đỏ</w:t>
            </w:r>
            <w:proofErr w:type="spellEnd"/>
            <w:r>
              <w:rPr>
                <w:sz w:val="21"/>
                <w:szCs w:val="21"/>
              </w:rPr>
              <w:t xml:space="preserve"> (5mm) + 01 LED Xanh </w:t>
            </w:r>
            <w:proofErr w:type="spellStart"/>
            <w:r>
              <w:rPr>
                <w:sz w:val="21"/>
                <w:szCs w:val="21"/>
              </w:rPr>
              <w:t>lá</w:t>
            </w:r>
            <w:proofErr w:type="spellEnd"/>
            <w:r>
              <w:rPr>
                <w:sz w:val="21"/>
                <w:szCs w:val="21"/>
              </w:rPr>
              <w:t xml:space="preserve"> (5mm)</w:t>
            </w:r>
          </w:p>
        </w:tc>
        <w:tc>
          <w:tcPr>
            <w:tcW w:w="1871" w:type="dxa"/>
            <w:shd w:val="clear" w:color="auto" w:fill="FFFFFF"/>
          </w:tcPr>
          <w:p w14:paraId="6CA67259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02</w:t>
            </w:r>
          </w:p>
        </w:tc>
        <w:tc>
          <w:tcPr>
            <w:tcW w:w="1871" w:type="dxa"/>
            <w:shd w:val="clear" w:color="auto" w:fill="FFFFFF"/>
          </w:tcPr>
          <w:p w14:paraId="487DBB70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Hiển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vi </w:t>
            </w:r>
            <w:proofErr w:type="spellStart"/>
            <w:r>
              <w:rPr>
                <w:sz w:val="21"/>
                <w:szCs w:val="21"/>
              </w:rPr>
              <w:t>phạm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Đỏ</w:t>
            </w:r>
            <w:proofErr w:type="spellEnd"/>
            <w:r>
              <w:rPr>
                <w:sz w:val="21"/>
                <w:szCs w:val="21"/>
              </w:rPr>
              <w:t xml:space="preserve">) và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(Xanh).</w:t>
            </w:r>
          </w:p>
        </w:tc>
      </w:tr>
      <w:tr w:rsidR="00112896" w14:paraId="5B161107" w14:textId="77777777">
        <w:trPr>
          <w:jc w:val="center"/>
        </w:trPr>
        <w:tc>
          <w:tcPr>
            <w:tcW w:w="1871" w:type="dxa"/>
            <w:shd w:val="clear" w:color="auto" w:fill="F7FAFC"/>
          </w:tcPr>
          <w:p w14:paraId="203B9CC0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871" w:type="dxa"/>
            <w:shd w:val="clear" w:color="auto" w:fill="F7FAFC"/>
          </w:tcPr>
          <w:p w14:paraId="29F92261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</w:p>
        </w:tc>
        <w:tc>
          <w:tcPr>
            <w:tcW w:w="1871" w:type="dxa"/>
            <w:shd w:val="clear" w:color="auto" w:fill="F7FAFC"/>
          </w:tcPr>
          <w:p w14:paraId="55A8B8A8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trở</w:t>
            </w:r>
            <w:proofErr w:type="spellEnd"/>
            <w:r>
              <w:rPr>
                <w:sz w:val="21"/>
                <w:szCs w:val="21"/>
              </w:rPr>
              <w:t xml:space="preserve"> 330 Ω (1/4W)</w:t>
            </w:r>
          </w:p>
        </w:tc>
        <w:tc>
          <w:tcPr>
            <w:tcW w:w="1871" w:type="dxa"/>
            <w:shd w:val="clear" w:color="auto" w:fill="F7FAFC"/>
          </w:tcPr>
          <w:p w14:paraId="44C0E191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02</w:t>
            </w:r>
          </w:p>
        </w:tc>
        <w:tc>
          <w:tcPr>
            <w:tcW w:w="1871" w:type="dxa"/>
            <w:shd w:val="clear" w:color="auto" w:fill="F7FAFC"/>
          </w:tcPr>
          <w:p w14:paraId="369A5E07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Mắc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vệ</w:t>
            </w:r>
            <w:proofErr w:type="spellEnd"/>
            <w:r>
              <w:rPr>
                <w:sz w:val="21"/>
                <w:szCs w:val="21"/>
              </w:rPr>
              <w:t xml:space="preserve"> LED và </w:t>
            </w:r>
            <w:proofErr w:type="spellStart"/>
            <w:r>
              <w:rPr>
                <w:sz w:val="21"/>
                <w:szCs w:val="21"/>
              </w:rPr>
              <w:t>giới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điện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chân</w:t>
            </w:r>
            <w:proofErr w:type="spellEnd"/>
            <w:r>
              <w:rPr>
                <w:sz w:val="21"/>
                <w:szCs w:val="21"/>
              </w:rPr>
              <w:t xml:space="preserve"> GPIO của ESP32-S3.</w:t>
            </w:r>
          </w:p>
        </w:tc>
      </w:tr>
      <w:tr w:rsidR="00112896" w14:paraId="4290015B" w14:textId="77777777">
        <w:trPr>
          <w:jc w:val="center"/>
        </w:trPr>
        <w:tc>
          <w:tcPr>
            <w:tcW w:w="1871" w:type="dxa"/>
            <w:shd w:val="clear" w:color="auto" w:fill="FFFFFF"/>
          </w:tcPr>
          <w:p w14:paraId="78981541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871" w:type="dxa"/>
            <w:shd w:val="clear" w:color="auto" w:fill="FFFFFF"/>
          </w:tcPr>
          <w:p w14:paraId="7D744509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70897628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Breadboard, </w:t>
            </w:r>
            <w:proofErr w:type="spellStart"/>
            <w:r>
              <w:rPr>
                <w:sz w:val="21"/>
                <w:szCs w:val="21"/>
              </w:rPr>
              <w:t>dây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cắm</w:t>
            </w:r>
            <w:proofErr w:type="spellEnd"/>
            <w:r>
              <w:rPr>
                <w:sz w:val="21"/>
                <w:szCs w:val="21"/>
              </w:rPr>
              <w:t xml:space="preserve"> Jumper và </w:t>
            </w:r>
            <w:proofErr w:type="spellStart"/>
            <w:r>
              <w:rPr>
                <w:sz w:val="21"/>
                <w:szCs w:val="21"/>
              </w:rPr>
              <w:t>cáp</w:t>
            </w:r>
            <w:proofErr w:type="spellEnd"/>
            <w:r>
              <w:rPr>
                <w:sz w:val="21"/>
                <w:szCs w:val="21"/>
              </w:rPr>
              <w:t xml:space="preserve"> USB Type-C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6486E187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01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</w:p>
        </w:tc>
        <w:tc>
          <w:tcPr>
            <w:tcW w:w="1871" w:type="dxa"/>
            <w:shd w:val="clear" w:color="auto" w:fill="FFFFFF"/>
          </w:tcPr>
          <w:p w14:paraId="2586E1C5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460.800 baud.</w:t>
            </w:r>
          </w:p>
        </w:tc>
      </w:tr>
    </w:tbl>
    <w:p w14:paraId="2990E224" w14:textId="77777777" w:rsidR="00112896" w:rsidRDefault="00112896">
      <w:pPr>
        <w:spacing w:after="40"/>
      </w:pPr>
    </w:p>
    <w:p w14:paraId="36405000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17. </w:t>
      </w:r>
      <w:proofErr w:type="spellStart"/>
      <w:r>
        <w:rPr>
          <w:b/>
          <w:bCs/>
          <w:sz w:val="22"/>
          <w:szCs w:val="22"/>
        </w:rPr>
        <w:t>Cấu</w:t>
      </w:r>
      <w:proofErr w:type="spellEnd"/>
      <w:r>
        <w:rPr>
          <w:b/>
          <w:bCs/>
          <w:sz w:val="22"/>
          <w:szCs w:val="22"/>
        </w:rPr>
        <w:t xml:space="preserve"> hình </w:t>
      </w:r>
      <w:proofErr w:type="spellStart"/>
      <w:r>
        <w:rPr>
          <w:b/>
          <w:bCs/>
          <w:sz w:val="22"/>
          <w:szCs w:val="22"/>
        </w:rPr>
        <w:t>biên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dịch</w:t>
      </w:r>
      <w:proofErr w:type="spellEnd"/>
      <w:r>
        <w:rPr>
          <w:b/>
          <w:bCs/>
          <w:sz w:val="22"/>
          <w:szCs w:val="22"/>
        </w:rPr>
        <w:t xml:space="preserve"> và </w:t>
      </w:r>
      <w:proofErr w:type="spellStart"/>
      <w:r>
        <w:rPr>
          <w:b/>
          <w:bCs/>
          <w:sz w:val="22"/>
          <w:szCs w:val="22"/>
        </w:rPr>
        <w:t>nạp</w:t>
      </w:r>
      <w:proofErr w:type="spellEnd"/>
      <w:r>
        <w:rPr>
          <w:b/>
          <w:bCs/>
          <w:sz w:val="22"/>
          <w:szCs w:val="22"/>
        </w:rPr>
        <w:t xml:space="preserve"> firmware </w:t>
      </w:r>
      <w:proofErr w:type="spellStart"/>
      <w:r>
        <w:rPr>
          <w:b/>
          <w:bCs/>
          <w:sz w:val="22"/>
          <w:szCs w:val="22"/>
        </w:rPr>
        <w:t>trên</w:t>
      </w:r>
      <w:proofErr w:type="spellEnd"/>
      <w:r>
        <w:rPr>
          <w:b/>
          <w:bCs/>
          <w:sz w:val="22"/>
          <w:szCs w:val="22"/>
        </w:rPr>
        <w:t xml:space="preserve"> Arduino IDE</w:t>
      </w:r>
    </w:p>
    <w:tbl>
      <w:tblPr>
        <w:tblStyle w:val="af1"/>
        <w:tblW w:w="9354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3118"/>
        <w:gridCol w:w="3118"/>
      </w:tblGrid>
      <w:tr w:rsidR="00112896" w14:paraId="54BF56A4" w14:textId="77777777">
        <w:trPr>
          <w:jc w:val="center"/>
        </w:trPr>
        <w:tc>
          <w:tcPr>
            <w:tcW w:w="3118" w:type="dxa"/>
            <w:shd w:val="clear" w:color="auto" w:fill="1F4E78"/>
          </w:tcPr>
          <w:p w14:paraId="5C49F06E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Thông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cấu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hình (Menu Tools)</w:t>
            </w:r>
          </w:p>
        </w:tc>
        <w:tc>
          <w:tcPr>
            <w:tcW w:w="3118" w:type="dxa"/>
            <w:shd w:val="clear" w:color="auto" w:fill="1F4E78"/>
          </w:tcPr>
          <w:p w14:paraId="1B99A366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trị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thiết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lập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tế</w:t>
            </w:r>
            <w:proofErr w:type="spellEnd"/>
          </w:p>
        </w:tc>
        <w:tc>
          <w:tcPr>
            <w:tcW w:w="3118" w:type="dxa"/>
            <w:shd w:val="clear" w:color="auto" w:fill="1F4E78"/>
          </w:tcPr>
          <w:p w14:paraId="701E480F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Giải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thích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kỹ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thuật</w:t>
            </w:r>
            <w:proofErr w:type="spellEnd"/>
          </w:p>
        </w:tc>
      </w:tr>
      <w:tr w:rsidR="00112896" w14:paraId="630D2659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4B6BC0B2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Arduino IDE &amp; ESP32 Core</w:t>
            </w:r>
          </w:p>
        </w:tc>
        <w:tc>
          <w:tcPr>
            <w:tcW w:w="3118" w:type="dxa"/>
            <w:shd w:val="clear" w:color="auto" w:fill="FFFFFF"/>
          </w:tcPr>
          <w:p w14:paraId="7FCC54D0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Arduino IDE 2.3.x | esp32 by </w:t>
            </w:r>
            <w:proofErr w:type="spellStart"/>
            <w:r>
              <w:rPr>
                <w:sz w:val="21"/>
                <w:szCs w:val="21"/>
              </w:rPr>
              <w:t>Espressif</w:t>
            </w:r>
            <w:proofErr w:type="spellEnd"/>
            <w:r>
              <w:rPr>
                <w:sz w:val="21"/>
                <w:szCs w:val="21"/>
              </w:rPr>
              <w:t xml:space="preserve"> Systems</w:t>
            </w:r>
          </w:p>
        </w:tc>
        <w:tc>
          <w:tcPr>
            <w:tcW w:w="3118" w:type="dxa"/>
            <w:shd w:val="clear" w:color="auto" w:fill="FFFFFF"/>
          </w:tcPr>
          <w:p w14:paraId="5CDE9BD5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Môi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chip ESP32-S3</w:t>
            </w:r>
          </w:p>
        </w:tc>
      </w:tr>
      <w:tr w:rsidR="00112896" w14:paraId="682FEFB6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0A851AB9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Board</w:t>
            </w:r>
          </w:p>
        </w:tc>
        <w:tc>
          <w:tcPr>
            <w:tcW w:w="3118" w:type="dxa"/>
            <w:shd w:val="clear" w:color="auto" w:fill="F7FAFC"/>
          </w:tcPr>
          <w:p w14:paraId="2F5EDE62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ESP32S3 Dev Module</w:t>
            </w:r>
          </w:p>
        </w:tc>
        <w:tc>
          <w:tcPr>
            <w:tcW w:w="3118" w:type="dxa"/>
            <w:shd w:val="clear" w:color="auto" w:fill="F7FAFC"/>
          </w:tcPr>
          <w:p w14:paraId="658631C3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hình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vi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khiển</w:t>
            </w:r>
            <w:proofErr w:type="spellEnd"/>
            <w:r>
              <w:rPr>
                <w:sz w:val="21"/>
                <w:szCs w:val="21"/>
              </w:rPr>
              <w:t xml:space="preserve"> ESP32-S3</w:t>
            </w:r>
          </w:p>
        </w:tc>
      </w:tr>
      <w:tr w:rsidR="00112896" w14:paraId="199CF6DF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120C0C36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CPU Frequency</w:t>
            </w:r>
          </w:p>
        </w:tc>
        <w:tc>
          <w:tcPr>
            <w:tcW w:w="3118" w:type="dxa"/>
            <w:shd w:val="clear" w:color="auto" w:fill="FFFFFF"/>
          </w:tcPr>
          <w:p w14:paraId="733D2717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240MHz (</w:t>
            </w:r>
            <w:proofErr w:type="spellStart"/>
            <w:r>
              <w:rPr>
                <w:sz w:val="21"/>
                <w:szCs w:val="21"/>
              </w:rPr>
              <w:t>WiFi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118" w:type="dxa"/>
            <w:shd w:val="clear" w:color="auto" w:fill="FFFFFF"/>
          </w:tcPr>
          <w:p w14:paraId="0C119565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Xung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nhịp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giúp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ma </w:t>
            </w:r>
            <w:proofErr w:type="spellStart"/>
            <w:r>
              <w:rPr>
                <w:sz w:val="21"/>
                <w:szCs w:val="21"/>
              </w:rPr>
              <w:t>trận</w:t>
            </w:r>
            <w:proofErr w:type="spellEnd"/>
            <w:r>
              <w:rPr>
                <w:sz w:val="21"/>
                <w:szCs w:val="21"/>
              </w:rPr>
              <w:t xml:space="preserve"> INT8</w:t>
            </w:r>
          </w:p>
        </w:tc>
      </w:tr>
      <w:tr w:rsidR="00112896" w14:paraId="19490854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35B77ED0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Flash Mode &amp; Flash Size</w:t>
            </w:r>
          </w:p>
        </w:tc>
        <w:tc>
          <w:tcPr>
            <w:tcW w:w="3118" w:type="dxa"/>
            <w:shd w:val="clear" w:color="auto" w:fill="F7FAFC"/>
          </w:tcPr>
          <w:p w14:paraId="5B88B512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QIO 80MHz | 16MB (128Mb) (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4MB/8MB </w:t>
            </w:r>
            <w:proofErr w:type="spellStart"/>
            <w:r>
              <w:rPr>
                <w:sz w:val="21"/>
                <w:szCs w:val="21"/>
              </w:rPr>
              <w:t>mặc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118" w:type="dxa"/>
            <w:shd w:val="clear" w:color="auto" w:fill="F7FAFC"/>
          </w:tcPr>
          <w:p w14:paraId="269766A1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thích</w:t>
            </w:r>
            <w:proofErr w:type="spellEnd"/>
            <w:r>
              <w:rPr>
                <w:sz w:val="21"/>
                <w:szCs w:val="21"/>
              </w:rPr>
              <w:t xml:space="preserve"> với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nhớ</w:t>
            </w:r>
            <w:proofErr w:type="spellEnd"/>
            <w:r>
              <w:rPr>
                <w:sz w:val="21"/>
                <w:szCs w:val="21"/>
              </w:rPr>
              <w:t xml:space="preserve"> Flash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module N16</w:t>
            </w:r>
          </w:p>
        </w:tc>
      </w:tr>
      <w:tr w:rsidR="00112896" w14:paraId="3BCDE747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21D15031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PSRAM</w:t>
            </w:r>
          </w:p>
        </w:tc>
        <w:tc>
          <w:tcPr>
            <w:tcW w:w="3118" w:type="dxa"/>
            <w:shd w:val="clear" w:color="auto" w:fill="FFFFFF"/>
          </w:tcPr>
          <w:p w14:paraId="75FE1AD3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Disabled</w:t>
            </w:r>
          </w:p>
        </w:tc>
        <w:tc>
          <w:tcPr>
            <w:tcW w:w="3118" w:type="dxa"/>
            <w:shd w:val="clear" w:color="auto" w:fill="FFFFFF"/>
          </w:tcPr>
          <w:p w14:paraId="3058053E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mạch</w:t>
            </w:r>
            <w:proofErr w:type="spellEnd"/>
            <w:r>
              <w:rPr>
                <w:sz w:val="21"/>
                <w:szCs w:val="21"/>
              </w:rPr>
              <w:t xml:space="preserve"> MKE-K01 N16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chip PSRAM </w:t>
            </w:r>
            <w:proofErr w:type="spellStart"/>
            <w:r>
              <w:rPr>
                <w:sz w:val="21"/>
                <w:szCs w:val="21"/>
              </w:rPr>
              <w:t>vật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</w:p>
        </w:tc>
      </w:tr>
      <w:tr w:rsidR="00112896" w14:paraId="0533E142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652E5AC5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Port &amp; </w:t>
            </w:r>
            <w:proofErr w:type="spellStart"/>
            <w:r>
              <w:rPr>
                <w:sz w:val="21"/>
                <w:szCs w:val="21"/>
              </w:rPr>
              <w:t>Baudrate</w:t>
            </w:r>
            <w:proofErr w:type="spellEnd"/>
          </w:p>
        </w:tc>
        <w:tc>
          <w:tcPr>
            <w:tcW w:w="3118" w:type="dxa"/>
            <w:shd w:val="clear" w:color="auto" w:fill="F7FAFC"/>
          </w:tcPr>
          <w:p w14:paraId="3E5D1873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COM3 | 460.800 baud</w:t>
            </w:r>
          </w:p>
        </w:tc>
        <w:tc>
          <w:tcPr>
            <w:tcW w:w="3118" w:type="dxa"/>
            <w:shd w:val="clear" w:color="auto" w:fill="F7FAFC"/>
          </w:tcPr>
          <w:p w14:paraId="147FC84D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gấp</w:t>
            </w:r>
            <w:proofErr w:type="spellEnd"/>
            <w:r>
              <w:rPr>
                <w:sz w:val="21"/>
                <w:szCs w:val="21"/>
              </w:rPr>
              <w:t xml:space="preserve"> 4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mức</w:t>
            </w:r>
            <w:proofErr w:type="spellEnd"/>
            <w:r>
              <w:rPr>
                <w:sz w:val="21"/>
                <w:szCs w:val="21"/>
              </w:rPr>
              <w:t xml:space="preserve"> 115.200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12.288 bytes </w:t>
            </w:r>
            <w:proofErr w:type="spellStart"/>
            <w:r>
              <w:rPr>
                <w:sz w:val="21"/>
                <w:szCs w:val="21"/>
              </w:rPr>
              <w:t>nhanh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hơn</w:t>
            </w:r>
            <w:proofErr w:type="spellEnd"/>
          </w:p>
        </w:tc>
      </w:tr>
      <w:tr w:rsidR="00112896" w14:paraId="7DB4C9EB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325545B1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Thư </w:t>
            </w:r>
            <w:proofErr w:type="spellStart"/>
            <w:r>
              <w:rPr>
                <w:sz w:val="21"/>
                <w:szCs w:val="21"/>
              </w:rPr>
              <w:t>viện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hình </w:t>
            </w:r>
            <w:proofErr w:type="spellStart"/>
            <w:r>
              <w:rPr>
                <w:sz w:val="21"/>
                <w:szCs w:val="21"/>
              </w:rPr>
              <w:t>nhúng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0C5F714B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gtanoc-project-1_inferencing (v1.0.18)</w:t>
            </w:r>
          </w:p>
        </w:tc>
        <w:tc>
          <w:tcPr>
            <w:tcW w:w="3118" w:type="dxa"/>
            <w:shd w:val="clear" w:color="auto" w:fill="FFFFFF"/>
          </w:tcPr>
          <w:p w14:paraId="448A037E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Gói</w:t>
            </w:r>
            <w:proofErr w:type="spellEnd"/>
            <w:r>
              <w:rPr>
                <w:sz w:val="21"/>
                <w:szCs w:val="21"/>
              </w:rPr>
              <w:t xml:space="preserve"> ZIP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Deploy Version 18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Edge Impulse</w:t>
            </w:r>
          </w:p>
        </w:tc>
      </w:tr>
    </w:tbl>
    <w:p w14:paraId="1BB331B6" w14:textId="77777777" w:rsidR="00112896" w:rsidRDefault="00112896">
      <w:pPr>
        <w:spacing w:after="40"/>
      </w:pPr>
    </w:p>
    <w:p w14:paraId="4486D7FA" w14:textId="77777777" w:rsidR="00112896" w:rsidRDefault="00000000">
      <w:pPr>
        <w:pStyle w:val="Heading2"/>
      </w:pPr>
      <w:r>
        <w:t xml:space="preserve">6.2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</w:p>
    <w:p w14:paraId="041868E4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18. </w:t>
      </w: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đấu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nối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chân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giữa</w:t>
      </w:r>
      <w:proofErr w:type="spellEnd"/>
      <w:r>
        <w:rPr>
          <w:b/>
          <w:bCs/>
          <w:sz w:val="22"/>
          <w:szCs w:val="22"/>
        </w:rPr>
        <w:t xml:space="preserve"> ESP32-S3 và </w:t>
      </w:r>
      <w:proofErr w:type="spellStart"/>
      <w:r>
        <w:rPr>
          <w:b/>
          <w:bCs/>
          <w:sz w:val="22"/>
          <w:szCs w:val="22"/>
        </w:rPr>
        <w:t>mạch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đèn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giao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thông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trên</w:t>
      </w:r>
      <w:proofErr w:type="spellEnd"/>
      <w:r>
        <w:rPr>
          <w:b/>
          <w:bCs/>
          <w:sz w:val="22"/>
          <w:szCs w:val="22"/>
        </w:rPr>
        <w:t xml:space="preserve"> Breadboard</w:t>
      </w:r>
    </w:p>
    <w:tbl>
      <w:tblPr>
        <w:tblStyle w:val="af2"/>
        <w:tblW w:w="9356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2339"/>
        <w:gridCol w:w="2339"/>
        <w:gridCol w:w="2339"/>
        <w:gridCol w:w="2339"/>
      </w:tblGrid>
      <w:tr w:rsidR="00112896" w14:paraId="361E10ED" w14:textId="77777777">
        <w:trPr>
          <w:jc w:val="center"/>
        </w:trPr>
        <w:tc>
          <w:tcPr>
            <w:tcW w:w="2339" w:type="dxa"/>
            <w:shd w:val="clear" w:color="auto" w:fill="1F4E78"/>
          </w:tcPr>
          <w:p w14:paraId="377CA8DA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Linh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ngoại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vi</w:t>
            </w:r>
          </w:p>
        </w:tc>
        <w:tc>
          <w:tcPr>
            <w:tcW w:w="2339" w:type="dxa"/>
            <w:shd w:val="clear" w:color="auto" w:fill="1F4E78"/>
          </w:tcPr>
          <w:p w14:paraId="44668B9C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Chân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trên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ESP32-S3</w:t>
            </w:r>
          </w:p>
        </w:tc>
        <w:tc>
          <w:tcPr>
            <w:tcW w:w="2339" w:type="dxa"/>
            <w:shd w:val="clear" w:color="auto" w:fill="1F4E78"/>
          </w:tcPr>
          <w:p w14:paraId="2D06C666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logic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hoạt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động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77F61204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mắc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mạch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chi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tiết</w:t>
            </w:r>
            <w:proofErr w:type="spellEnd"/>
          </w:p>
        </w:tc>
      </w:tr>
      <w:tr w:rsidR="00112896" w14:paraId="5065D84B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3A7C161C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LED </w:t>
            </w:r>
            <w:proofErr w:type="spellStart"/>
            <w:r>
              <w:rPr>
                <w:sz w:val="21"/>
                <w:szCs w:val="21"/>
              </w:rPr>
              <w:t>Đỏ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mũ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339" w:type="dxa"/>
            <w:shd w:val="clear" w:color="auto" w:fill="FFFFFF"/>
          </w:tcPr>
          <w:p w14:paraId="45690AFC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GPIO 4 (RED_LED_PIN)</w:t>
            </w:r>
          </w:p>
        </w:tc>
        <w:tc>
          <w:tcPr>
            <w:tcW w:w="2339" w:type="dxa"/>
            <w:shd w:val="clear" w:color="auto" w:fill="FFFFFF"/>
          </w:tcPr>
          <w:p w14:paraId="69D74514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Active HIGH (3,3V)</w:t>
            </w:r>
          </w:p>
        </w:tc>
        <w:tc>
          <w:tcPr>
            <w:tcW w:w="2339" w:type="dxa"/>
            <w:shd w:val="clear" w:color="auto" w:fill="FFFFFF"/>
          </w:tcPr>
          <w:p w14:paraId="028200D0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GPIO 4 → </w:t>
            </w:r>
            <w:proofErr w:type="spellStart"/>
            <w:r>
              <w:rPr>
                <w:sz w:val="21"/>
                <w:szCs w:val="21"/>
              </w:rPr>
              <w:t>Chân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dài</w:t>
            </w:r>
            <w:proofErr w:type="spellEnd"/>
            <w:r>
              <w:rPr>
                <w:sz w:val="21"/>
                <w:szCs w:val="21"/>
              </w:rPr>
              <w:t xml:space="preserve"> (Anode) LED </w:t>
            </w:r>
            <w:proofErr w:type="spellStart"/>
            <w:r>
              <w:rPr>
                <w:sz w:val="21"/>
                <w:szCs w:val="21"/>
              </w:rPr>
              <w:t>Đỏ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Chân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ngắn</w:t>
            </w:r>
            <w:proofErr w:type="spellEnd"/>
            <w:r>
              <w:rPr>
                <w:sz w:val="21"/>
                <w:szCs w:val="21"/>
              </w:rPr>
              <w:t xml:space="preserve"> (Cathode) → </w:t>
            </w:r>
            <w:proofErr w:type="spellStart"/>
            <w:r>
              <w:rPr>
                <w:sz w:val="21"/>
                <w:szCs w:val="21"/>
              </w:rPr>
              <w:t>Điện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trở</w:t>
            </w:r>
            <w:proofErr w:type="spellEnd"/>
            <w:r>
              <w:rPr>
                <w:sz w:val="21"/>
                <w:szCs w:val="21"/>
              </w:rPr>
              <w:t xml:space="preserve"> 330 Ω → GND</w:t>
            </w:r>
          </w:p>
        </w:tc>
      </w:tr>
      <w:tr w:rsidR="00112896" w14:paraId="1B605138" w14:textId="77777777">
        <w:trPr>
          <w:jc w:val="center"/>
        </w:trPr>
        <w:tc>
          <w:tcPr>
            <w:tcW w:w="2339" w:type="dxa"/>
            <w:shd w:val="clear" w:color="auto" w:fill="F7FAFC"/>
          </w:tcPr>
          <w:p w14:paraId="6E279FF2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LED Xanh (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mũ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339" w:type="dxa"/>
            <w:shd w:val="clear" w:color="auto" w:fill="F7FAFC"/>
          </w:tcPr>
          <w:p w14:paraId="012FEA93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GPIO 5 (GREEN_LED_PIN)</w:t>
            </w:r>
          </w:p>
        </w:tc>
        <w:tc>
          <w:tcPr>
            <w:tcW w:w="2339" w:type="dxa"/>
            <w:shd w:val="clear" w:color="auto" w:fill="F7FAFC"/>
          </w:tcPr>
          <w:p w14:paraId="2646ACFF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Active HIGH (3,3V)</w:t>
            </w:r>
          </w:p>
        </w:tc>
        <w:tc>
          <w:tcPr>
            <w:tcW w:w="2339" w:type="dxa"/>
            <w:shd w:val="clear" w:color="auto" w:fill="F7FAFC"/>
          </w:tcPr>
          <w:p w14:paraId="006770D5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GPIO 5 → </w:t>
            </w:r>
            <w:proofErr w:type="spellStart"/>
            <w:r>
              <w:rPr>
                <w:sz w:val="21"/>
                <w:szCs w:val="21"/>
              </w:rPr>
              <w:t>Chân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dài</w:t>
            </w:r>
            <w:proofErr w:type="spellEnd"/>
            <w:r>
              <w:rPr>
                <w:sz w:val="21"/>
                <w:szCs w:val="21"/>
              </w:rPr>
              <w:t xml:space="preserve"> (Anode) LED Xanh; </w:t>
            </w:r>
            <w:proofErr w:type="spellStart"/>
            <w:r>
              <w:rPr>
                <w:sz w:val="21"/>
                <w:szCs w:val="21"/>
              </w:rPr>
              <w:t>Chân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ngắn</w:t>
            </w:r>
            <w:proofErr w:type="spellEnd"/>
            <w:r>
              <w:rPr>
                <w:sz w:val="21"/>
                <w:szCs w:val="21"/>
              </w:rPr>
              <w:t xml:space="preserve"> (Cathode) → </w:t>
            </w:r>
            <w:proofErr w:type="spellStart"/>
            <w:r>
              <w:rPr>
                <w:sz w:val="21"/>
                <w:szCs w:val="21"/>
              </w:rPr>
              <w:t>Điện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trở</w:t>
            </w:r>
            <w:proofErr w:type="spellEnd"/>
            <w:r>
              <w:rPr>
                <w:sz w:val="21"/>
                <w:szCs w:val="21"/>
              </w:rPr>
              <w:t xml:space="preserve"> 330 Ω → GND</w:t>
            </w:r>
          </w:p>
        </w:tc>
      </w:tr>
      <w:tr w:rsidR="00112896" w14:paraId="3C3C612E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59188528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1CB93BC5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USB-UART (COM3)</w:t>
            </w:r>
          </w:p>
        </w:tc>
        <w:tc>
          <w:tcPr>
            <w:tcW w:w="2339" w:type="dxa"/>
            <w:shd w:val="clear" w:color="auto" w:fill="FFFFFF"/>
          </w:tcPr>
          <w:p w14:paraId="0936A37A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UART 3,3V</w:t>
            </w:r>
          </w:p>
        </w:tc>
        <w:tc>
          <w:tcPr>
            <w:tcW w:w="2339" w:type="dxa"/>
            <w:shd w:val="clear" w:color="auto" w:fill="FFFFFF"/>
          </w:tcPr>
          <w:p w14:paraId="102A278F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với </w:t>
            </w: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USB của Laptop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cáp</w:t>
            </w:r>
            <w:proofErr w:type="spellEnd"/>
            <w:r>
              <w:rPr>
                <w:sz w:val="21"/>
                <w:szCs w:val="21"/>
              </w:rPr>
              <w:t xml:space="preserve"> USB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</w:p>
        </w:tc>
      </w:tr>
    </w:tbl>
    <w:p w14:paraId="7368FF72" w14:textId="77777777" w:rsidR="00112896" w:rsidRDefault="00000000">
      <w:pPr>
        <w:spacing w:before="80" w:after="160"/>
        <w:jc w:val="center"/>
      </w:pPr>
      <w:r>
        <w:rPr>
          <w:b/>
          <w:bCs/>
          <w:noProof/>
          <w:color w:val="B71C1C"/>
          <w:sz w:val="22"/>
          <w:szCs w:val="22"/>
        </w:rPr>
        <w:lastRenderedPageBreak/>
        <w:drawing>
          <wp:inline distT="114300" distB="114300" distL="114300" distR="114300" wp14:anchorId="365EA419" wp14:editId="67CA2833">
            <wp:extent cx="5791200" cy="2743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22"/>
          <w:szCs w:val="22"/>
        </w:rPr>
        <w:t xml:space="preserve">Hình 6. Hình </w:t>
      </w:r>
      <w:proofErr w:type="spellStart"/>
      <w:r>
        <w:rPr>
          <w:b/>
          <w:bCs/>
          <w:i/>
          <w:iCs/>
          <w:sz w:val="22"/>
          <w:szCs w:val="22"/>
        </w:rPr>
        <w:t>chụp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thực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tế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bo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mạch</w:t>
      </w:r>
      <w:proofErr w:type="spellEnd"/>
      <w:r>
        <w:rPr>
          <w:b/>
          <w:bCs/>
          <w:i/>
          <w:iCs/>
          <w:sz w:val="22"/>
          <w:szCs w:val="22"/>
        </w:rPr>
        <w:t xml:space="preserve"> MKE-K01 ESP32-S3 N16 </w:t>
      </w:r>
      <w:proofErr w:type="spellStart"/>
      <w:r>
        <w:rPr>
          <w:b/>
          <w:bCs/>
          <w:i/>
          <w:iCs/>
          <w:sz w:val="22"/>
          <w:szCs w:val="22"/>
        </w:rPr>
        <w:t>đấu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nối</w:t>
      </w:r>
      <w:proofErr w:type="spellEnd"/>
      <w:r>
        <w:rPr>
          <w:b/>
          <w:bCs/>
          <w:i/>
          <w:iCs/>
          <w:sz w:val="22"/>
          <w:szCs w:val="22"/>
        </w:rPr>
        <w:t xml:space="preserve"> với </w:t>
      </w:r>
      <w:proofErr w:type="spellStart"/>
      <w:r>
        <w:rPr>
          <w:b/>
          <w:bCs/>
          <w:i/>
          <w:iCs/>
          <w:sz w:val="22"/>
          <w:szCs w:val="22"/>
        </w:rPr>
        <w:t>đèn</w:t>
      </w:r>
      <w:proofErr w:type="spellEnd"/>
      <w:r>
        <w:rPr>
          <w:b/>
          <w:bCs/>
          <w:i/>
          <w:iCs/>
          <w:sz w:val="22"/>
          <w:szCs w:val="22"/>
        </w:rPr>
        <w:t xml:space="preserve"> LED </w:t>
      </w:r>
      <w:proofErr w:type="spellStart"/>
      <w:r>
        <w:rPr>
          <w:b/>
          <w:bCs/>
          <w:i/>
          <w:iCs/>
          <w:sz w:val="22"/>
          <w:szCs w:val="22"/>
        </w:rPr>
        <w:t>Đỏ</w:t>
      </w:r>
      <w:proofErr w:type="spellEnd"/>
      <w:r>
        <w:rPr>
          <w:b/>
          <w:bCs/>
          <w:i/>
          <w:iCs/>
          <w:sz w:val="22"/>
          <w:szCs w:val="22"/>
        </w:rPr>
        <w:t xml:space="preserve"> và LED Xanh </w:t>
      </w:r>
      <w:proofErr w:type="spellStart"/>
      <w:r>
        <w:rPr>
          <w:b/>
          <w:bCs/>
          <w:i/>
          <w:iCs/>
          <w:sz w:val="22"/>
          <w:szCs w:val="22"/>
        </w:rPr>
        <w:t>trên</w:t>
      </w:r>
      <w:proofErr w:type="spellEnd"/>
      <w:r>
        <w:rPr>
          <w:b/>
          <w:bCs/>
          <w:i/>
          <w:iCs/>
          <w:sz w:val="22"/>
          <w:szCs w:val="22"/>
        </w:rPr>
        <w:t xml:space="preserve"> Breadboard</w:t>
      </w:r>
    </w:p>
    <w:p w14:paraId="1E1C9B2C" w14:textId="77777777" w:rsidR="00112896" w:rsidRDefault="00000000">
      <w:pPr>
        <w:pStyle w:val="Heading2"/>
      </w:pPr>
      <w:r>
        <w:t xml:space="preserve">6.3 Ngân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(Memory Budget) và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(Timing Budget)</w:t>
      </w:r>
    </w:p>
    <w:p w14:paraId="4A79AA0B" w14:textId="77777777" w:rsidR="00112896" w:rsidRDefault="00000000">
      <w:r>
        <w:t xml:space="preserve">Một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của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là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SRAM nội của ESP32-S3 mà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PSRAM. </w:t>
      </w:r>
      <w:proofErr w:type="spellStart"/>
      <w:r>
        <w:t>Bảng</w:t>
      </w:r>
      <w:proofErr w:type="spellEnd"/>
      <w:r>
        <w:t xml:space="preserve"> 19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chạy</w:t>
      </w:r>
      <w:proofErr w:type="spellEnd"/>
      <w:r>
        <w:t>:</w:t>
      </w:r>
    </w:p>
    <w:p w14:paraId="387D57A4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19. </w:t>
      </w:r>
      <w:proofErr w:type="spellStart"/>
      <w:r>
        <w:rPr>
          <w:b/>
          <w:bCs/>
          <w:sz w:val="22"/>
          <w:szCs w:val="22"/>
        </w:rPr>
        <w:t>Phân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tích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ngân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sách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bộ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nhớ</w:t>
      </w:r>
      <w:proofErr w:type="spellEnd"/>
      <w:r>
        <w:rPr>
          <w:b/>
          <w:bCs/>
          <w:sz w:val="22"/>
          <w:szCs w:val="22"/>
        </w:rPr>
        <w:t xml:space="preserve"> RAM </w:t>
      </w:r>
      <w:proofErr w:type="spellStart"/>
      <w:r>
        <w:rPr>
          <w:b/>
          <w:bCs/>
          <w:sz w:val="22"/>
          <w:szCs w:val="22"/>
        </w:rPr>
        <w:t>trên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mạch</w:t>
      </w:r>
      <w:proofErr w:type="spellEnd"/>
      <w:r>
        <w:rPr>
          <w:b/>
          <w:bCs/>
          <w:sz w:val="22"/>
          <w:szCs w:val="22"/>
        </w:rPr>
        <w:t xml:space="preserve"> MKE-K01 ESP32-S3 N16</w:t>
      </w:r>
    </w:p>
    <w:tbl>
      <w:tblPr>
        <w:tblStyle w:val="af3"/>
        <w:tblW w:w="9356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2339"/>
        <w:gridCol w:w="2339"/>
        <w:gridCol w:w="2339"/>
        <w:gridCol w:w="2339"/>
      </w:tblGrid>
      <w:tr w:rsidR="00112896" w14:paraId="075D1DE6" w14:textId="77777777">
        <w:trPr>
          <w:jc w:val="center"/>
        </w:trPr>
        <w:tc>
          <w:tcPr>
            <w:tcW w:w="2339" w:type="dxa"/>
            <w:shd w:val="clear" w:color="auto" w:fill="1F4E78"/>
          </w:tcPr>
          <w:p w14:paraId="3B97FAC8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phần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bộ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nhớ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507C9A14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Kích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thước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(Bytes)</w:t>
            </w:r>
          </w:p>
        </w:tc>
        <w:tc>
          <w:tcPr>
            <w:tcW w:w="2339" w:type="dxa"/>
            <w:shd w:val="clear" w:color="auto" w:fill="1F4E78"/>
          </w:tcPr>
          <w:p w14:paraId="572FDFC9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Vùng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nhớ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lưu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trữ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62A8F8C9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Ghi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chú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kỹ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thuật</w:t>
            </w:r>
            <w:proofErr w:type="spellEnd"/>
          </w:p>
        </w:tc>
      </w:tr>
      <w:tr w:rsidR="00112896" w14:paraId="0DEF9A67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1A50C318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hình </w:t>
            </w:r>
            <w:proofErr w:type="spellStart"/>
            <w:r>
              <w:rPr>
                <w:sz w:val="21"/>
                <w:szCs w:val="21"/>
              </w:rPr>
              <w:t>tĩnh</w:t>
            </w:r>
            <w:proofErr w:type="spellEnd"/>
            <w:r>
              <w:rPr>
                <w:sz w:val="21"/>
                <w:szCs w:val="21"/>
              </w:rPr>
              <w:t xml:space="preserve"> (rgb888_buf)</w:t>
            </w:r>
          </w:p>
        </w:tc>
        <w:tc>
          <w:tcPr>
            <w:tcW w:w="2339" w:type="dxa"/>
            <w:shd w:val="clear" w:color="auto" w:fill="FFFFFF"/>
          </w:tcPr>
          <w:p w14:paraId="27592E96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12.288 bytes (12,0 KB)</w:t>
            </w:r>
          </w:p>
        </w:tc>
        <w:tc>
          <w:tcPr>
            <w:tcW w:w="2339" w:type="dxa"/>
            <w:shd w:val="clear" w:color="auto" w:fill="FFFFFF"/>
          </w:tcPr>
          <w:p w14:paraId="235CF32E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SRAM </w:t>
            </w:r>
            <w:proofErr w:type="spellStart"/>
            <w:r>
              <w:rPr>
                <w:sz w:val="21"/>
                <w:szCs w:val="21"/>
              </w:rPr>
              <w:t>tĩnh</w:t>
            </w:r>
            <w:proofErr w:type="spellEnd"/>
            <w:r>
              <w:rPr>
                <w:sz w:val="21"/>
                <w:szCs w:val="21"/>
              </w:rPr>
              <w:t xml:space="preserve"> (.</w:t>
            </w:r>
            <w:proofErr w:type="spellStart"/>
            <w:r>
              <w:rPr>
                <w:sz w:val="21"/>
                <w:szCs w:val="21"/>
              </w:rPr>
              <w:t>bss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339" w:type="dxa"/>
            <w:shd w:val="clear" w:color="auto" w:fill="FFFFFF"/>
          </w:tcPr>
          <w:p w14:paraId="3FE9F883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tĩnh</w:t>
            </w:r>
            <w:proofErr w:type="spellEnd"/>
            <w:r>
              <w:rPr>
                <w:sz w:val="21"/>
                <w:szCs w:val="21"/>
              </w:rPr>
              <w:t xml:space="preserve"> 64 × 64 × 3 bytes, </w:t>
            </w:r>
            <w:proofErr w:type="spellStart"/>
            <w:r>
              <w:rPr>
                <w:sz w:val="21"/>
                <w:szCs w:val="21"/>
              </w:rPr>
              <w:t>tránh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mảnh</w:t>
            </w:r>
            <w:proofErr w:type="spellEnd"/>
            <w:r>
              <w:rPr>
                <w:sz w:val="21"/>
                <w:szCs w:val="21"/>
              </w:rPr>
              <w:t xml:space="preserve"> Heap do </w:t>
            </w:r>
            <w:proofErr w:type="gramStart"/>
            <w:r>
              <w:rPr>
                <w:sz w:val="21"/>
                <w:szCs w:val="21"/>
              </w:rPr>
              <w:t>malloc(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</w:tr>
      <w:tr w:rsidR="00112896" w14:paraId="24568824" w14:textId="77777777">
        <w:trPr>
          <w:jc w:val="center"/>
        </w:trPr>
        <w:tc>
          <w:tcPr>
            <w:tcW w:w="2339" w:type="dxa"/>
            <w:shd w:val="clear" w:color="auto" w:fill="F7FAFC"/>
          </w:tcPr>
          <w:p w14:paraId="3C03089B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UART (Serial RX Buffer)</w:t>
            </w:r>
          </w:p>
        </w:tc>
        <w:tc>
          <w:tcPr>
            <w:tcW w:w="2339" w:type="dxa"/>
            <w:shd w:val="clear" w:color="auto" w:fill="F7FAFC"/>
          </w:tcPr>
          <w:p w14:paraId="5B6DFC12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4.096 bytes (4,0 KB)</w:t>
            </w:r>
          </w:p>
        </w:tc>
        <w:tc>
          <w:tcPr>
            <w:tcW w:w="2339" w:type="dxa"/>
            <w:shd w:val="clear" w:color="auto" w:fill="F7FAFC"/>
          </w:tcPr>
          <w:p w14:paraId="256C2F9C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SRAM nội (Heap)</w:t>
            </w:r>
          </w:p>
        </w:tc>
        <w:tc>
          <w:tcPr>
            <w:tcW w:w="2339" w:type="dxa"/>
            <w:shd w:val="clear" w:color="auto" w:fill="F7FAFC"/>
          </w:tcPr>
          <w:p w14:paraId="426B2AD2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Serial.setRxBufferSize</w:t>
            </w:r>
            <w:proofErr w:type="spellEnd"/>
            <w:r>
              <w:rPr>
                <w:sz w:val="21"/>
                <w:szCs w:val="21"/>
              </w:rPr>
              <w:t xml:space="preserve">(4096) </w:t>
            </w:r>
            <w:proofErr w:type="spellStart"/>
            <w:r>
              <w:rPr>
                <w:sz w:val="21"/>
                <w:szCs w:val="21"/>
              </w:rPr>
              <w:t>chống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rớt</w:t>
            </w:r>
            <w:proofErr w:type="spellEnd"/>
            <w:r>
              <w:rPr>
                <w:sz w:val="21"/>
                <w:szCs w:val="21"/>
              </w:rPr>
              <w:t xml:space="preserve"> byte ở 460.800 baud</w:t>
            </w:r>
          </w:p>
        </w:tc>
      </w:tr>
      <w:tr w:rsidR="00112896" w14:paraId="65CF8286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26B19C5B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Vùng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luận</w:t>
            </w:r>
            <w:proofErr w:type="spellEnd"/>
            <w:r>
              <w:rPr>
                <w:sz w:val="21"/>
                <w:szCs w:val="21"/>
              </w:rPr>
              <w:t xml:space="preserve"> (Tensor Arena)</w:t>
            </w:r>
          </w:p>
        </w:tc>
        <w:tc>
          <w:tcPr>
            <w:tcW w:w="2339" w:type="dxa"/>
            <w:shd w:val="clear" w:color="auto" w:fill="FFFFFF"/>
          </w:tcPr>
          <w:p w14:paraId="06C80948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90.419 bytes (88,3 KB)</w:t>
            </w:r>
          </w:p>
        </w:tc>
        <w:tc>
          <w:tcPr>
            <w:tcW w:w="2339" w:type="dxa"/>
            <w:shd w:val="clear" w:color="auto" w:fill="FFFFFF"/>
          </w:tcPr>
          <w:p w14:paraId="4318C7CD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SRAM nội (TFLM/EON)</w:t>
            </w:r>
          </w:p>
        </w:tc>
        <w:tc>
          <w:tcPr>
            <w:tcW w:w="2339" w:type="dxa"/>
            <w:shd w:val="clear" w:color="auto" w:fill="FFFFFF"/>
          </w:tcPr>
          <w:p w14:paraId="28B5E99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Theo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tflite_arena_bytes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model_</w:t>
            </w:r>
            <w:proofErr w:type="gramStart"/>
            <w:r>
              <w:rPr>
                <w:sz w:val="21"/>
                <w:szCs w:val="21"/>
              </w:rPr>
              <w:t>info.json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(Peak RAM Studio: 69,4 KB)</w:t>
            </w:r>
          </w:p>
        </w:tc>
      </w:tr>
      <w:tr w:rsidR="00112896" w14:paraId="7D449E42" w14:textId="77777777">
        <w:trPr>
          <w:jc w:val="center"/>
        </w:trPr>
        <w:tc>
          <w:tcPr>
            <w:tcW w:w="2339" w:type="dxa"/>
            <w:shd w:val="clear" w:color="auto" w:fill="F7FAFC"/>
          </w:tcPr>
          <w:p w14:paraId="64CF36C1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FreeRTOS</w:t>
            </w:r>
            <w:proofErr w:type="spellEnd"/>
          </w:p>
        </w:tc>
        <w:tc>
          <w:tcPr>
            <w:tcW w:w="2339" w:type="dxa"/>
            <w:shd w:val="clear" w:color="auto" w:fill="F7FAFC"/>
          </w:tcPr>
          <w:p w14:paraId="7C746F6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~31.000 bytes (~30,3 KB)</w:t>
            </w:r>
          </w:p>
        </w:tc>
        <w:tc>
          <w:tcPr>
            <w:tcW w:w="2339" w:type="dxa"/>
            <w:shd w:val="clear" w:color="auto" w:fill="F7FAFC"/>
          </w:tcPr>
          <w:p w14:paraId="19E32587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SRAM </w:t>
            </w:r>
            <w:proofErr w:type="spellStart"/>
            <w:r>
              <w:rPr>
                <w:sz w:val="21"/>
                <w:szCs w:val="21"/>
              </w:rPr>
              <w:t>tĩnh</w:t>
            </w:r>
            <w:proofErr w:type="spellEnd"/>
            <w:r>
              <w:rPr>
                <w:sz w:val="21"/>
                <w:szCs w:val="21"/>
              </w:rPr>
              <w:t xml:space="preserve"> (.data</w:t>
            </w:r>
            <w:proofErr w:type="gramStart"/>
            <w:r>
              <w:rPr>
                <w:sz w:val="21"/>
                <w:szCs w:val="21"/>
              </w:rPr>
              <w:t>/.</w:t>
            </w:r>
            <w:proofErr w:type="spellStart"/>
            <w:r>
              <w:rPr>
                <w:sz w:val="21"/>
                <w:szCs w:val="21"/>
              </w:rPr>
              <w:t>bss</w:t>
            </w:r>
            <w:proofErr w:type="spellEnd"/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339" w:type="dxa"/>
            <w:shd w:val="clear" w:color="auto" w:fill="F7FAFC"/>
          </w:tcPr>
          <w:p w14:paraId="3A2374CD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Bao </w:t>
            </w:r>
            <w:proofErr w:type="spellStart"/>
            <w:r>
              <w:rPr>
                <w:sz w:val="21"/>
                <w:szCs w:val="21"/>
              </w:rPr>
              <w:t>gồm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của core Arduino-ESP32</w:t>
            </w:r>
          </w:p>
        </w:tc>
      </w:tr>
      <w:tr w:rsidR="00112896" w14:paraId="414DE84D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4C78363F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lastRenderedPageBreak/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nhớ</w:t>
            </w:r>
            <w:proofErr w:type="spellEnd"/>
            <w:r>
              <w:rPr>
                <w:sz w:val="21"/>
                <w:szCs w:val="21"/>
              </w:rPr>
              <w:t xml:space="preserve"> Heap nội còn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 xml:space="preserve"> (Free Heap)</w:t>
            </w:r>
          </w:p>
        </w:tc>
        <w:tc>
          <w:tcPr>
            <w:tcW w:w="2339" w:type="dxa"/>
            <w:shd w:val="clear" w:color="auto" w:fill="FFFFFF"/>
          </w:tcPr>
          <w:p w14:paraId="3AC5FADC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~359.356 bytes (~350,9 KB)</w:t>
            </w:r>
          </w:p>
        </w:tc>
        <w:tc>
          <w:tcPr>
            <w:tcW w:w="2339" w:type="dxa"/>
            <w:shd w:val="clear" w:color="auto" w:fill="FFFFFF"/>
          </w:tcPr>
          <w:p w14:paraId="583599F2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SRAM nội (Available)</w:t>
            </w:r>
          </w:p>
        </w:tc>
        <w:tc>
          <w:tcPr>
            <w:tcW w:w="2339" w:type="dxa"/>
            <w:shd w:val="clear" w:color="auto" w:fill="FFFFFF"/>
          </w:tcPr>
          <w:p w14:paraId="1B5FB275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tế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hàm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ESP.getFreeHeap</w:t>
            </w:r>
            <w:proofErr w:type="spellEnd"/>
            <w:r>
              <w:rPr>
                <w:sz w:val="21"/>
                <w:szCs w:val="21"/>
              </w:rPr>
              <w:t xml:space="preserve">() </w:t>
            </w:r>
            <w:proofErr w:type="spellStart"/>
            <w:r>
              <w:rPr>
                <w:sz w:val="21"/>
                <w:szCs w:val="21"/>
              </w:rPr>
              <w:t>ngay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</w:p>
        </w:tc>
      </w:tr>
    </w:tbl>
    <w:p w14:paraId="64D5BBD8" w14:textId="77777777" w:rsidR="00112896" w:rsidRDefault="00112896">
      <w:pPr>
        <w:spacing w:after="40"/>
      </w:pPr>
    </w:p>
    <w:p w14:paraId="7694408E" w14:textId="77777777" w:rsidR="00112896" w:rsidRDefault="00000000">
      <w:proofErr w:type="spellStart"/>
      <w:r>
        <w:t>Về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(Timing Budget) </w:t>
      </w:r>
      <w:proofErr w:type="spellStart"/>
      <w:r>
        <w:t>cho</w:t>
      </w:r>
      <w:proofErr w:type="spellEnd"/>
      <w:r>
        <w:t xml:space="preserve"> một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</w:t>
      </w:r>
    </w:p>
    <w:p w14:paraId="307D87CA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36" w:lineRule="auto"/>
      </w:pP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khung</w:t>
      </w:r>
      <w:proofErr w:type="spellEnd"/>
      <w:r>
        <w:rPr>
          <w:b/>
          <w:bCs/>
        </w:rPr>
        <w:t xml:space="preserve"> hình qua UART: </w:t>
      </w:r>
      <w:r>
        <w:t xml:space="preserve">Ở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460.800 baud (</w:t>
      </w:r>
      <w:proofErr w:type="spellStart"/>
      <w:r>
        <w:t>cấu</w:t>
      </w:r>
      <w:proofErr w:type="spellEnd"/>
      <w:r>
        <w:t xml:space="preserve"> hình 8-N-1,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46.080 bytes/</w:t>
      </w:r>
      <w:proofErr w:type="spellStart"/>
      <w:r>
        <w:t>giây</w:t>
      </w:r>
      <w:proofErr w:type="spellEnd"/>
      <w:r>
        <w:t xml:space="preserve">),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12.288 bytes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267 </w:t>
      </w:r>
      <w:proofErr w:type="spellStart"/>
      <w:r>
        <w:t>ms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. </w:t>
      </w:r>
      <w:proofErr w:type="spellStart"/>
      <w:r>
        <w:t>Cộng</w:t>
      </w:r>
      <w:proofErr w:type="spellEnd"/>
      <w:r>
        <w:t xml:space="preserve"> thêm 48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(48 </w:t>
      </w:r>
      <w:proofErr w:type="spellStart"/>
      <w:r>
        <w:t>gói</w:t>
      </w:r>
      <w:proofErr w:type="spellEnd"/>
      <w:r>
        <w:t xml:space="preserve"> × 1 </w:t>
      </w:r>
      <w:proofErr w:type="spellStart"/>
      <w:r>
        <w:t>ms</w:t>
      </w:r>
      <w:proofErr w:type="spellEnd"/>
      <w:r>
        <w:t xml:space="preserve"> = 48 </w:t>
      </w:r>
      <w:proofErr w:type="spellStart"/>
      <w:r>
        <w:t>ms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webcam.py,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một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PC </w:t>
      </w:r>
      <w:proofErr w:type="spellStart"/>
      <w:r>
        <w:t>xuống</w:t>
      </w:r>
      <w:proofErr w:type="spellEnd"/>
      <w:r>
        <w:t xml:space="preserve"> ESP32-S3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315 </w:t>
      </w:r>
      <w:proofErr w:type="spellStart"/>
      <w:r>
        <w:t>ms.</w:t>
      </w:r>
      <w:proofErr w:type="spellEnd"/>
    </w:p>
    <w:p w14:paraId="5ACF2221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36" w:lineRule="auto"/>
      </w:pP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chip ESP32-S3: </w:t>
      </w:r>
      <w:proofErr w:type="spellStart"/>
      <w:r>
        <w:t>Khối</w:t>
      </w:r>
      <w:proofErr w:type="spellEnd"/>
      <w:r>
        <w:t xml:space="preserve"> DSP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15 </w:t>
      </w:r>
      <w:proofErr w:type="spellStart"/>
      <w:r>
        <w:t>ms</w:t>
      </w:r>
      <w:proofErr w:type="spellEnd"/>
      <w:r>
        <w:t xml:space="preserve"> và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INT8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340 </w:t>
      </w:r>
      <w:proofErr w:type="spellStart"/>
      <w:r>
        <w:t>ms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355 </w:t>
      </w:r>
      <w:proofErr w:type="spellStart"/>
      <w:r>
        <w:t>ms</w:t>
      </w:r>
      <w:proofErr w:type="spellEnd"/>
      <w:r>
        <w:t>).</w:t>
      </w:r>
    </w:p>
    <w:p w14:paraId="575D2C58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36" w:lineRule="auto"/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trình (End-to-End Latency):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LED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670 </w:t>
      </w:r>
      <w:proofErr w:type="spellStart"/>
      <w:r>
        <w:t>ms</w:t>
      </w:r>
      <w:proofErr w:type="spellEnd"/>
      <w:r>
        <w:t xml:space="preserve"> (~0,67 </w:t>
      </w:r>
      <w:proofErr w:type="spellStart"/>
      <w:r>
        <w:t>giây</w:t>
      </w:r>
      <w:proofErr w:type="spellEnd"/>
      <w:r>
        <w:t xml:space="preserve">),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YC02 (≤ 1,0 </w:t>
      </w:r>
      <w:proofErr w:type="spellStart"/>
      <w:r>
        <w:t>giây</w:t>
      </w:r>
      <w:proofErr w:type="spellEnd"/>
      <w:r>
        <w:t>).</w:t>
      </w:r>
    </w:p>
    <w:p w14:paraId="2C7B1C70" w14:textId="77777777" w:rsidR="00112896" w:rsidRDefault="00000000">
      <w:r>
        <w:br w:type="page"/>
      </w:r>
    </w:p>
    <w:p w14:paraId="09FEC0D1" w14:textId="77777777" w:rsidR="00112896" w:rsidRDefault="00000000">
      <w:pPr>
        <w:pStyle w:val="Heading1"/>
      </w:pPr>
      <w:proofErr w:type="spellStart"/>
      <w:r>
        <w:lastRenderedPageBreak/>
        <w:t>Chương</w:t>
      </w:r>
      <w:proofErr w:type="spellEnd"/>
      <w:r>
        <w:t xml:space="preserve"> 7. THỰC NGHIỆM, KẾT QUẢ VÀ THẢO LUẬN</w:t>
      </w:r>
    </w:p>
    <w:p w14:paraId="0D37DA63" w14:textId="77777777" w:rsidR="00112896" w:rsidRDefault="00000000">
      <w:pPr>
        <w:pStyle w:val="Heading2"/>
      </w:pPr>
      <w:r>
        <w:t xml:space="preserve">7.1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thử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(Model Testing)</w:t>
      </w:r>
    </w:p>
    <w:p w14:paraId="32C1ADE1" w14:textId="77777777" w:rsidR="00112896" w:rsidRDefault="0000000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hình </w:t>
      </w:r>
      <w:proofErr w:type="spellStart"/>
      <w:r>
        <w:t>mô</w:t>
      </w:r>
      <w:proofErr w:type="spellEnd"/>
      <w:r>
        <w:t xml:space="preserve"> hình ở Deploy Version 18,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thử (Model testing) với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Quantized (INT8).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Edge Impulse Studio </w:t>
      </w:r>
      <w:proofErr w:type="spellStart"/>
      <w:r>
        <w:t>được</w:t>
      </w:r>
      <w:proofErr w:type="spellEnd"/>
      <w:r>
        <w:t xml:space="preserve"> trình bày </w:t>
      </w:r>
      <w:proofErr w:type="spellStart"/>
      <w:r>
        <w:t>tại</w:t>
      </w:r>
      <w:proofErr w:type="spellEnd"/>
      <w:r>
        <w:t xml:space="preserve"> Hình 7.</w:t>
      </w:r>
    </w:p>
    <w:p w14:paraId="4B386721" w14:textId="77777777" w:rsidR="00112896" w:rsidRDefault="00000000">
      <w:r>
        <w:rPr>
          <w:b/>
          <w:bCs/>
          <w:i/>
          <w:iCs/>
          <w:noProof/>
          <w:sz w:val="22"/>
          <w:szCs w:val="22"/>
        </w:rPr>
        <w:drawing>
          <wp:inline distT="114300" distB="114300" distL="114300" distR="114300" wp14:anchorId="5175138E" wp14:editId="137BFF10">
            <wp:extent cx="5940115" cy="32766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22"/>
          <w:szCs w:val="22"/>
        </w:rPr>
        <w:t xml:space="preserve">Hình 7. </w:t>
      </w:r>
      <w:proofErr w:type="spellStart"/>
      <w:r>
        <w:rPr>
          <w:b/>
          <w:bCs/>
          <w:i/>
          <w:iCs/>
          <w:sz w:val="22"/>
          <w:szCs w:val="22"/>
        </w:rPr>
        <w:t>Kết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đánh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mô</w:t>
      </w:r>
      <w:proofErr w:type="spellEnd"/>
      <w:r>
        <w:rPr>
          <w:b/>
          <w:bCs/>
          <w:i/>
          <w:iCs/>
          <w:sz w:val="22"/>
          <w:szCs w:val="22"/>
        </w:rPr>
        <w:t xml:space="preserve"> hình </w:t>
      </w:r>
      <w:proofErr w:type="spellStart"/>
      <w:r>
        <w:rPr>
          <w:b/>
          <w:bCs/>
          <w:i/>
          <w:iCs/>
          <w:sz w:val="22"/>
          <w:szCs w:val="22"/>
        </w:rPr>
        <w:t>trên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tập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Kiểm</w:t>
      </w:r>
      <w:proofErr w:type="spellEnd"/>
      <w:r>
        <w:rPr>
          <w:b/>
          <w:bCs/>
          <w:i/>
          <w:iCs/>
          <w:sz w:val="22"/>
          <w:szCs w:val="22"/>
        </w:rPr>
        <w:t xml:space="preserve"> thử </w:t>
      </w:r>
      <w:proofErr w:type="spellStart"/>
      <w:r>
        <w:rPr>
          <w:b/>
          <w:bCs/>
          <w:i/>
          <w:iCs/>
          <w:sz w:val="22"/>
          <w:szCs w:val="22"/>
        </w:rPr>
        <w:t>độc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lập</w:t>
      </w:r>
      <w:proofErr w:type="spellEnd"/>
      <w:r>
        <w:rPr>
          <w:b/>
          <w:bCs/>
          <w:i/>
          <w:iCs/>
          <w:sz w:val="22"/>
          <w:szCs w:val="22"/>
        </w:rPr>
        <w:t xml:space="preserve"> (Accuracy = 89,29%, F1-score = 0,93)</w:t>
      </w:r>
    </w:p>
    <w:p w14:paraId="4DD94763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20. </w:t>
      </w:r>
      <w:proofErr w:type="spellStart"/>
      <w:r>
        <w:rPr>
          <w:b/>
          <w:bCs/>
          <w:sz w:val="22"/>
          <w:szCs w:val="22"/>
        </w:rPr>
        <w:t>Tổng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hợp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chỉ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số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đánh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giá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hình INT8 </w:t>
      </w:r>
      <w:proofErr w:type="spellStart"/>
      <w:r>
        <w:rPr>
          <w:b/>
          <w:bCs/>
          <w:sz w:val="22"/>
          <w:szCs w:val="22"/>
        </w:rPr>
        <w:t>trên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tập</w:t>
      </w:r>
      <w:proofErr w:type="spellEnd"/>
      <w:r>
        <w:rPr>
          <w:b/>
          <w:bCs/>
          <w:sz w:val="22"/>
          <w:szCs w:val="22"/>
        </w:rPr>
        <w:t xml:space="preserve"> Validation và </w:t>
      </w:r>
      <w:proofErr w:type="spellStart"/>
      <w:r>
        <w:rPr>
          <w:b/>
          <w:bCs/>
          <w:sz w:val="22"/>
          <w:szCs w:val="22"/>
        </w:rPr>
        <w:t>tập</w:t>
      </w:r>
      <w:proofErr w:type="spellEnd"/>
      <w:r>
        <w:rPr>
          <w:b/>
          <w:bCs/>
          <w:sz w:val="22"/>
          <w:szCs w:val="22"/>
        </w:rPr>
        <w:t xml:space="preserve"> Test</w:t>
      </w:r>
    </w:p>
    <w:tbl>
      <w:tblPr>
        <w:tblStyle w:val="af4"/>
        <w:tblW w:w="9354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112896" w14:paraId="6F3840AC" w14:textId="77777777">
        <w:trPr>
          <w:jc w:val="center"/>
        </w:trPr>
        <w:tc>
          <w:tcPr>
            <w:tcW w:w="1559" w:type="dxa"/>
            <w:shd w:val="clear" w:color="auto" w:fill="1F4E78"/>
          </w:tcPr>
          <w:p w14:paraId="2394781C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Tập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giá</w:t>
            </w:r>
            <w:proofErr w:type="spellEnd"/>
          </w:p>
        </w:tc>
        <w:tc>
          <w:tcPr>
            <w:tcW w:w="1559" w:type="dxa"/>
            <w:shd w:val="clear" w:color="auto" w:fill="1F4E78"/>
          </w:tcPr>
          <w:p w14:paraId="11D0872B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Accuracy / F1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tổng</w:t>
            </w:r>
            <w:proofErr w:type="spellEnd"/>
          </w:p>
        </w:tc>
        <w:tc>
          <w:tcPr>
            <w:tcW w:w="1559" w:type="dxa"/>
            <w:shd w:val="clear" w:color="auto" w:fill="1F4E78"/>
          </w:tcPr>
          <w:p w14:paraId="07DE2A8E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>Precision (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Non-background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1559" w:type="dxa"/>
            <w:shd w:val="clear" w:color="auto" w:fill="1F4E78"/>
          </w:tcPr>
          <w:p w14:paraId="71134A52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>Recall (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Non-background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1559" w:type="dxa"/>
            <w:shd w:val="clear" w:color="auto" w:fill="1F4E78"/>
          </w:tcPr>
          <w:p w14:paraId="0C172999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>F1-Score (Non-background)</w:t>
            </w:r>
          </w:p>
        </w:tc>
        <w:tc>
          <w:tcPr>
            <w:tcW w:w="1559" w:type="dxa"/>
            <w:shd w:val="clear" w:color="auto" w:fill="1F4E78"/>
          </w:tcPr>
          <w:p w14:paraId="6FA38528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so với YC01</w:t>
            </w:r>
          </w:p>
        </w:tc>
      </w:tr>
      <w:tr w:rsidR="00112896" w14:paraId="236AB980" w14:textId="77777777">
        <w:trPr>
          <w:jc w:val="center"/>
        </w:trPr>
        <w:tc>
          <w:tcPr>
            <w:tcW w:w="1559" w:type="dxa"/>
            <w:shd w:val="clear" w:color="auto" w:fill="FFFFFF"/>
          </w:tcPr>
          <w:p w14:paraId="5C15EB1D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Validation Set (</w:t>
            </w:r>
            <w:proofErr w:type="spellStart"/>
            <w:r>
              <w:rPr>
                <w:sz w:val="21"/>
                <w:szCs w:val="21"/>
              </w:rPr>
              <w:t>Huấn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luyện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559" w:type="dxa"/>
            <w:shd w:val="clear" w:color="auto" w:fill="FFFFFF"/>
          </w:tcPr>
          <w:p w14:paraId="4FE98F47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F1: 84,5%</w:t>
            </w:r>
          </w:p>
        </w:tc>
        <w:tc>
          <w:tcPr>
            <w:tcW w:w="1559" w:type="dxa"/>
            <w:shd w:val="clear" w:color="auto" w:fill="FFFFFF"/>
          </w:tcPr>
          <w:p w14:paraId="4E2A652B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0,83</w:t>
            </w:r>
          </w:p>
        </w:tc>
        <w:tc>
          <w:tcPr>
            <w:tcW w:w="1559" w:type="dxa"/>
            <w:shd w:val="clear" w:color="auto" w:fill="FFFFFF"/>
          </w:tcPr>
          <w:p w14:paraId="4B77FC4F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0,86</w:t>
            </w:r>
          </w:p>
        </w:tc>
        <w:tc>
          <w:tcPr>
            <w:tcW w:w="1559" w:type="dxa"/>
            <w:shd w:val="clear" w:color="auto" w:fill="FFFFFF"/>
          </w:tcPr>
          <w:p w14:paraId="55174CCC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0,85 (helmet: 0,79 | </w:t>
            </w:r>
            <w:proofErr w:type="spellStart"/>
            <w:r>
              <w:rPr>
                <w:sz w:val="21"/>
                <w:szCs w:val="21"/>
              </w:rPr>
              <w:t>without_helmet</w:t>
            </w:r>
            <w:proofErr w:type="spellEnd"/>
            <w:r>
              <w:rPr>
                <w:sz w:val="21"/>
                <w:szCs w:val="21"/>
              </w:rPr>
              <w:t>: 0,88)</w:t>
            </w:r>
          </w:p>
        </w:tc>
        <w:tc>
          <w:tcPr>
            <w:tcW w:w="1559" w:type="dxa"/>
            <w:shd w:val="clear" w:color="auto" w:fill="FFFFFF"/>
          </w:tcPr>
          <w:p w14:paraId="79EA0FBD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Đạt (</w:t>
            </w:r>
            <w:proofErr w:type="spellStart"/>
            <w:r>
              <w:rPr>
                <w:sz w:val="21"/>
                <w:szCs w:val="21"/>
              </w:rPr>
              <w:t>Vượt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mức</w:t>
            </w:r>
            <w:proofErr w:type="spellEnd"/>
            <w:r>
              <w:rPr>
                <w:sz w:val="21"/>
                <w:szCs w:val="21"/>
              </w:rPr>
              <w:t xml:space="preserve"> ≥ 80%)</w:t>
            </w:r>
          </w:p>
        </w:tc>
      </w:tr>
      <w:tr w:rsidR="00112896" w14:paraId="1D50A789" w14:textId="77777777">
        <w:trPr>
          <w:jc w:val="center"/>
        </w:trPr>
        <w:tc>
          <w:tcPr>
            <w:tcW w:w="1559" w:type="dxa"/>
            <w:shd w:val="clear" w:color="auto" w:fill="F7FAFC"/>
          </w:tcPr>
          <w:p w14:paraId="505B3672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Testing Set (Model Testing)</w:t>
            </w:r>
          </w:p>
        </w:tc>
        <w:tc>
          <w:tcPr>
            <w:tcW w:w="1559" w:type="dxa"/>
            <w:shd w:val="clear" w:color="auto" w:fill="F7FAFC"/>
          </w:tcPr>
          <w:p w14:paraId="5644902D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Accuracy: 89,29%</w:t>
            </w:r>
          </w:p>
        </w:tc>
        <w:tc>
          <w:tcPr>
            <w:tcW w:w="1559" w:type="dxa"/>
            <w:shd w:val="clear" w:color="auto" w:fill="F7FAFC"/>
          </w:tcPr>
          <w:p w14:paraId="1F5BE33E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0,93</w:t>
            </w:r>
          </w:p>
        </w:tc>
        <w:tc>
          <w:tcPr>
            <w:tcW w:w="1559" w:type="dxa"/>
            <w:shd w:val="clear" w:color="auto" w:fill="F7FAFC"/>
          </w:tcPr>
          <w:p w14:paraId="232993A6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0,93</w:t>
            </w:r>
          </w:p>
        </w:tc>
        <w:tc>
          <w:tcPr>
            <w:tcW w:w="1559" w:type="dxa"/>
            <w:shd w:val="clear" w:color="auto" w:fill="F7FAFC"/>
          </w:tcPr>
          <w:p w14:paraId="0D11FDC8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0,93</w:t>
            </w:r>
          </w:p>
        </w:tc>
        <w:tc>
          <w:tcPr>
            <w:tcW w:w="1559" w:type="dxa"/>
            <w:shd w:val="clear" w:color="auto" w:fill="F7FAFC"/>
          </w:tcPr>
          <w:p w14:paraId="06419729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Đạt (</w:t>
            </w:r>
            <w:proofErr w:type="spellStart"/>
            <w:r>
              <w:rPr>
                <w:sz w:val="21"/>
                <w:szCs w:val="21"/>
              </w:rPr>
              <w:t>Vượt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mức</w:t>
            </w:r>
            <w:proofErr w:type="spellEnd"/>
            <w:r>
              <w:rPr>
                <w:sz w:val="21"/>
                <w:szCs w:val="21"/>
              </w:rPr>
              <w:t xml:space="preserve"> ≥ 85%)</w:t>
            </w:r>
          </w:p>
        </w:tc>
      </w:tr>
    </w:tbl>
    <w:p w14:paraId="3A37E99E" w14:textId="77777777" w:rsidR="00112896" w:rsidRDefault="00112896">
      <w:pPr>
        <w:spacing w:after="40"/>
      </w:pPr>
    </w:p>
    <w:p w14:paraId="0E0A2ABE" w14:textId="77777777" w:rsidR="00112896" w:rsidRDefault="00000000">
      <w:proofErr w:type="spellStart"/>
      <w:r>
        <w:t>Nhìn</w:t>
      </w:r>
      <w:proofErr w:type="spellEnd"/>
      <w:r>
        <w:t xml:space="preserve"> vào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Feature Explorer của </w:t>
      </w:r>
      <w:proofErr w:type="spellStart"/>
      <w:r>
        <w:t>tập</w:t>
      </w:r>
      <w:proofErr w:type="spellEnd"/>
      <w:r>
        <w:t xml:space="preserve"> Test </w:t>
      </w:r>
      <w:proofErr w:type="spellStart"/>
      <w:r>
        <w:t>tại</w:t>
      </w:r>
      <w:proofErr w:type="spellEnd"/>
      <w:r>
        <w:t xml:space="preserve"> Hình 7,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thử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r>
        <w:lastRenderedPageBreak/>
        <w:t xml:space="preserve">vào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chưa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(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).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(Precision) và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(Recall)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0,93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INT8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3716746B" w14:textId="77777777" w:rsidR="00112896" w:rsidRDefault="00000000">
      <w:pPr>
        <w:pStyle w:val="Heading2"/>
      </w:pPr>
      <w:r>
        <w:t xml:space="preserve">7.2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ESP32-S3 và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thử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737D0BF4" w14:textId="77777777" w:rsidR="00112896" w:rsidRDefault="00000000">
      <w:r>
        <w:t xml:space="preserve">Khi </w:t>
      </w:r>
      <w:proofErr w:type="spellStart"/>
      <w:r>
        <w:t>nạp</w:t>
      </w:r>
      <w:proofErr w:type="spellEnd"/>
      <w:r>
        <w:t xml:space="preserve"> firmware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MKE-K01 ESP32-S3 N16 và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với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Python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qua </w:t>
      </w:r>
      <w:proofErr w:type="spellStart"/>
      <w:r>
        <w:t>cổng</w:t>
      </w:r>
      <w:proofErr w:type="spellEnd"/>
      <w:r>
        <w:t xml:space="preserve"> COM3,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và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Heap nội </w:t>
      </w:r>
      <w:proofErr w:type="spellStart"/>
      <w:r>
        <w:t>bộ</w:t>
      </w:r>
      <w:proofErr w:type="spellEnd"/>
      <w:r>
        <w:t xml:space="preserve"> còn </w:t>
      </w:r>
      <w:proofErr w:type="spellStart"/>
      <w:r>
        <w:t>trống</w:t>
      </w:r>
      <w:proofErr w:type="spellEnd"/>
      <w:r>
        <w:t xml:space="preserve"> là 359.356 bytes (</w:t>
      </w:r>
      <w:proofErr w:type="spellStart"/>
      <w:r>
        <w:t>khoảng</w:t>
      </w:r>
      <w:proofErr w:type="spellEnd"/>
      <w:r>
        <w:t xml:space="preserve"> 351 KB),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RAM.</w:t>
      </w:r>
    </w:p>
    <w:p w14:paraId="1F407CBD" w14:textId="77777777" w:rsidR="00112896" w:rsidRDefault="00000000">
      <w:r>
        <w:rPr>
          <w:noProof/>
        </w:rPr>
        <w:drawing>
          <wp:inline distT="114300" distB="114300" distL="114300" distR="114300" wp14:anchorId="16F4BF70" wp14:editId="4660EF1F">
            <wp:extent cx="5940115" cy="6096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22"/>
          <w:szCs w:val="22"/>
        </w:rPr>
        <w:t xml:space="preserve">Hình 8. Log </w:t>
      </w:r>
      <w:proofErr w:type="spellStart"/>
      <w:r>
        <w:rPr>
          <w:b/>
          <w:bCs/>
          <w:i/>
          <w:iCs/>
          <w:sz w:val="22"/>
          <w:szCs w:val="22"/>
        </w:rPr>
        <w:t>khởi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động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thực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tế</w:t>
      </w:r>
      <w:proofErr w:type="spellEnd"/>
      <w:r>
        <w:rPr>
          <w:b/>
          <w:bCs/>
          <w:i/>
          <w:iCs/>
          <w:sz w:val="22"/>
          <w:szCs w:val="22"/>
        </w:rPr>
        <w:t xml:space="preserve"> của ESP32-S3 </w:t>
      </w:r>
      <w:proofErr w:type="spellStart"/>
      <w:r>
        <w:rPr>
          <w:b/>
          <w:bCs/>
          <w:i/>
          <w:iCs/>
          <w:sz w:val="22"/>
          <w:szCs w:val="22"/>
        </w:rPr>
        <w:t>trên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cửa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sổ</w:t>
      </w:r>
      <w:proofErr w:type="spellEnd"/>
      <w:r>
        <w:rPr>
          <w:b/>
          <w:bCs/>
          <w:i/>
          <w:iCs/>
          <w:sz w:val="22"/>
          <w:szCs w:val="22"/>
        </w:rPr>
        <w:t xml:space="preserve"> Terminal </w:t>
      </w:r>
      <w:proofErr w:type="spellStart"/>
      <w:r>
        <w:rPr>
          <w:b/>
          <w:bCs/>
          <w:i/>
          <w:iCs/>
          <w:sz w:val="22"/>
          <w:szCs w:val="22"/>
        </w:rPr>
        <w:t>máy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tính</w:t>
      </w:r>
      <w:proofErr w:type="spellEnd"/>
      <w:r>
        <w:rPr>
          <w:b/>
          <w:bCs/>
          <w:i/>
          <w:iCs/>
          <w:sz w:val="22"/>
          <w:szCs w:val="22"/>
        </w:rPr>
        <w:t xml:space="preserve"> (Free Heap </w:t>
      </w:r>
      <w:proofErr w:type="spellStart"/>
      <w:r>
        <w:rPr>
          <w:b/>
          <w:bCs/>
          <w:i/>
          <w:iCs/>
          <w:sz w:val="22"/>
          <w:szCs w:val="22"/>
        </w:rPr>
        <w:t>đạt</w:t>
      </w:r>
      <w:proofErr w:type="spellEnd"/>
      <w:r>
        <w:rPr>
          <w:b/>
          <w:bCs/>
          <w:i/>
          <w:iCs/>
          <w:sz w:val="22"/>
          <w:szCs w:val="22"/>
        </w:rPr>
        <w:t xml:space="preserve"> 359.356 bytes)</w:t>
      </w:r>
    </w:p>
    <w:p w14:paraId="07FE241F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21. Nhật </w:t>
      </w:r>
      <w:proofErr w:type="spellStart"/>
      <w:r>
        <w:rPr>
          <w:b/>
          <w:bCs/>
          <w:sz w:val="22"/>
          <w:szCs w:val="22"/>
        </w:rPr>
        <w:t>ký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kiểm</w:t>
      </w:r>
      <w:proofErr w:type="spellEnd"/>
      <w:r>
        <w:rPr>
          <w:b/>
          <w:bCs/>
          <w:sz w:val="22"/>
          <w:szCs w:val="22"/>
        </w:rPr>
        <w:t xml:space="preserve"> thử </w:t>
      </w:r>
      <w:proofErr w:type="spellStart"/>
      <w:r>
        <w:rPr>
          <w:b/>
          <w:bCs/>
          <w:sz w:val="22"/>
          <w:szCs w:val="22"/>
        </w:rPr>
        <w:t>các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kịch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thực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tế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trên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hệ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thống</w:t>
      </w:r>
      <w:proofErr w:type="spellEnd"/>
      <w:r>
        <w:rPr>
          <w:b/>
          <w:bCs/>
          <w:sz w:val="22"/>
          <w:szCs w:val="22"/>
        </w:rPr>
        <w:t xml:space="preserve"> Webcam + ESP32-S3</w:t>
      </w:r>
    </w:p>
    <w:tbl>
      <w:tblPr>
        <w:tblStyle w:val="af5"/>
        <w:tblW w:w="9354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112896" w14:paraId="749294E5" w14:textId="77777777">
        <w:trPr>
          <w:jc w:val="center"/>
        </w:trPr>
        <w:tc>
          <w:tcPr>
            <w:tcW w:w="1559" w:type="dxa"/>
            <w:shd w:val="clear" w:color="auto" w:fill="1F4E78"/>
          </w:tcPr>
          <w:p w14:paraId="3BBC7B59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thử</w:t>
            </w:r>
          </w:p>
        </w:tc>
        <w:tc>
          <w:tcPr>
            <w:tcW w:w="1559" w:type="dxa"/>
            <w:shd w:val="clear" w:color="auto" w:fill="1F4E78"/>
          </w:tcPr>
          <w:p w14:paraId="48D4E71D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Kịch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bản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thử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nghiệm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trước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Webcam</w:t>
            </w:r>
          </w:p>
        </w:tc>
        <w:tc>
          <w:tcPr>
            <w:tcW w:w="1559" w:type="dxa"/>
            <w:shd w:val="clear" w:color="auto" w:fill="1F4E78"/>
          </w:tcPr>
          <w:p w14:paraId="2AB31EF3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Nhãn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kỳ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vọng</w:t>
            </w:r>
            <w:proofErr w:type="spellEnd"/>
          </w:p>
        </w:tc>
        <w:tc>
          <w:tcPr>
            <w:tcW w:w="1559" w:type="dxa"/>
            <w:shd w:val="clear" w:color="auto" w:fill="1F4E78"/>
          </w:tcPr>
          <w:p w14:paraId="34B71AD5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đoán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(Score)</w:t>
            </w:r>
          </w:p>
        </w:tc>
        <w:tc>
          <w:tcPr>
            <w:tcW w:w="1559" w:type="dxa"/>
            <w:shd w:val="clear" w:color="auto" w:fill="1F4E78"/>
          </w:tcPr>
          <w:p w14:paraId="6F8D2CF3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thái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LED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tế</w:t>
            </w:r>
            <w:proofErr w:type="spellEnd"/>
          </w:p>
        </w:tc>
        <w:tc>
          <w:tcPr>
            <w:tcW w:w="1559" w:type="dxa"/>
            <w:shd w:val="clear" w:color="auto" w:fill="1F4E78"/>
          </w:tcPr>
          <w:p w14:paraId="160262BC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luận</w:t>
            </w:r>
            <w:proofErr w:type="spellEnd"/>
          </w:p>
        </w:tc>
      </w:tr>
      <w:tr w:rsidR="00112896" w14:paraId="5AB2CACF" w14:textId="77777777">
        <w:trPr>
          <w:jc w:val="center"/>
        </w:trPr>
        <w:tc>
          <w:tcPr>
            <w:tcW w:w="1559" w:type="dxa"/>
            <w:shd w:val="clear" w:color="auto" w:fill="FFFFFF"/>
          </w:tcPr>
          <w:p w14:paraId="366703C9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T01</w:t>
            </w:r>
          </w:p>
        </w:tc>
        <w:tc>
          <w:tcPr>
            <w:tcW w:w="1559" w:type="dxa"/>
            <w:shd w:val="clear" w:color="auto" w:fill="FFFFFF"/>
          </w:tcPr>
          <w:p w14:paraId="290913C2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camera 0,8 m,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sáng</w:t>
            </w:r>
            <w:proofErr w:type="spellEnd"/>
          </w:p>
        </w:tc>
        <w:tc>
          <w:tcPr>
            <w:tcW w:w="1559" w:type="dxa"/>
            <w:shd w:val="clear" w:color="auto" w:fill="FFFFFF"/>
          </w:tcPr>
          <w:p w14:paraId="5C47B5DE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helmet</w:t>
            </w:r>
          </w:p>
        </w:tc>
        <w:tc>
          <w:tcPr>
            <w:tcW w:w="1559" w:type="dxa"/>
            <w:shd w:val="clear" w:color="auto" w:fill="FFFFFF"/>
          </w:tcPr>
          <w:p w14:paraId="4618EEEC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helmet (0.82)</w:t>
            </w:r>
          </w:p>
        </w:tc>
        <w:tc>
          <w:tcPr>
            <w:tcW w:w="1559" w:type="dxa"/>
            <w:shd w:val="clear" w:color="auto" w:fill="FFFFFF"/>
          </w:tcPr>
          <w:p w14:paraId="4592B571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LED Xanh SÁNG, LED </w:t>
            </w:r>
            <w:proofErr w:type="spellStart"/>
            <w:r>
              <w:rPr>
                <w:sz w:val="21"/>
                <w:szCs w:val="21"/>
              </w:rPr>
              <w:t>Đỏ</w:t>
            </w:r>
            <w:proofErr w:type="spellEnd"/>
            <w:r>
              <w:rPr>
                <w:sz w:val="21"/>
                <w:szCs w:val="21"/>
              </w:rPr>
              <w:t xml:space="preserve"> TẮT</w:t>
            </w:r>
          </w:p>
        </w:tc>
        <w:tc>
          <w:tcPr>
            <w:tcW w:w="1559" w:type="dxa"/>
            <w:shd w:val="clear" w:color="auto" w:fill="FFFFFF"/>
          </w:tcPr>
          <w:p w14:paraId="2847847F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Đạt</w:t>
            </w:r>
          </w:p>
        </w:tc>
      </w:tr>
      <w:tr w:rsidR="00112896" w14:paraId="4319D569" w14:textId="77777777">
        <w:trPr>
          <w:jc w:val="center"/>
        </w:trPr>
        <w:tc>
          <w:tcPr>
            <w:tcW w:w="1559" w:type="dxa"/>
            <w:shd w:val="clear" w:color="auto" w:fill="F7FAFC"/>
          </w:tcPr>
          <w:p w14:paraId="181B5CC4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T02</w:t>
            </w:r>
          </w:p>
        </w:tc>
        <w:tc>
          <w:tcPr>
            <w:tcW w:w="1559" w:type="dxa"/>
            <w:shd w:val="clear" w:color="auto" w:fill="F7FAFC"/>
          </w:tcPr>
          <w:p w14:paraId="6CC27E74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30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camera 1,2 m</w:t>
            </w:r>
          </w:p>
        </w:tc>
        <w:tc>
          <w:tcPr>
            <w:tcW w:w="1559" w:type="dxa"/>
            <w:shd w:val="clear" w:color="auto" w:fill="F7FAFC"/>
          </w:tcPr>
          <w:p w14:paraId="7C7A0B44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helmet</w:t>
            </w:r>
          </w:p>
        </w:tc>
        <w:tc>
          <w:tcPr>
            <w:tcW w:w="1559" w:type="dxa"/>
            <w:shd w:val="clear" w:color="auto" w:fill="F7FAFC"/>
          </w:tcPr>
          <w:p w14:paraId="710F3BE4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helmet (0.72)</w:t>
            </w:r>
          </w:p>
        </w:tc>
        <w:tc>
          <w:tcPr>
            <w:tcW w:w="1559" w:type="dxa"/>
            <w:shd w:val="clear" w:color="auto" w:fill="F7FAFC"/>
          </w:tcPr>
          <w:p w14:paraId="70799455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LED Xanh SÁNG, LED </w:t>
            </w:r>
            <w:proofErr w:type="spellStart"/>
            <w:r>
              <w:rPr>
                <w:sz w:val="21"/>
                <w:szCs w:val="21"/>
              </w:rPr>
              <w:t>Đỏ</w:t>
            </w:r>
            <w:proofErr w:type="spellEnd"/>
            <w:r>
              <w:rPr>
                <w:sz w:val="21"/>
                <w:szCs w:val="21"/>
              </w:rPr>
              <w:t xml:space="preserve"> TẮT</w:t>
            </w:r>
          </w:p>
        </w:tc>
        <w:tc>
          <w:tcPr>
            <w:tcW w:w="1559" w:type="dxa"/>
            <w:shd w:val="clear" w:color="auto" w:fill="F7FAFC"/>
          </w:tcPr>
          <w:p w14:paraId="033C807C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Đạt</w:t>
            </w:r>
          </w:p>
        </w:tc>
      </w:tr>
      <w:tr w:rsidR="00112896" w14:paraId="4A196573" w14:textId="77777777">
        <w:trPr>
          <w:jc w:val="center"/>
        </w:trPr>
        <w:tc>
          <w:tcPr>
            <w:tcW w:w="1559" w:type="dxa"/>
            <w:shd w:val="clear" w:color="auto" w:fill="FFFFFF"/>
          </w:tcPr>
          <w:p w14:paraId="511CF81C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T03</w:t>
            </w:r>
          </w:p>
        </w:tc>
        <w:tc>
          <w:tcPr>
            <w:tcW w:w="1559" w:type="dxa"/>
            <w:shd w:val="clear" w:color="auto" w:fill="FFFFFF"/>
          </w:tcPr>
          <w:p w14:paraId="5F672848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hiểm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trần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0,8 m</w:t>
            </w:r>
          </w:p>
        </w:tc>
        <w:tc>
          <w:tcPr>
            <w:tcW w:w="1559" w:type="dxa"/>
            <w:shd w:val="clear" w:color="auto" w:fill="FFFFFF"/>
          </w:tcPr>
          <w:p w14:paraId="13813165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without_helmet</w:t>
            </w:r>
            <w:proofErr w:type="spellEnd"/>
          </w:p>
        </w:tc>
        <w:tc>
          <w:tcPr>
            <w:tcW w:w="1559" w:type="dxa"/>
            <w:shd w:val="clear" w:color="auto" w:fill="FFFFFF"/>
          </w:tcPr>
          <w:p w14:paraId="5E509DFF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without_helmet</w:t>
            </w:r>
            <w:proofErr w:type="spellEnd"/>
            <w:r>
              <w:rPr>
                <w:sz w:val="21"/>
                <w:szCs w:val="21"/>
              </w:rPr>
              <w:t xml:space="preserve"> (0.89)</w:t>
            </w:r>
          </w:p>
        </w:tc>
        <w:tc>
          <w:tcPr>
            <w:tcW w:w="1559" w:type="dxa"/>
            <w:shd w:val="clear" w:color="auto" w:fill="FFFFFF"/>
          </w:tcPr>
          <w:p w14:paraId="55CA2337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LED </w:t>
            </w:r>
            <w:proofErr w:type="spellStart"/>
            <w:r>
              <w:rPr>
                <w:sz w:val="21"/>
                <w:szCs w:val="21"/>
              </w:rPr>
              <w:t>Đỏ</w:t>
            </w:r>
            <w:proofErr w:type="spellEnd"/>
            <w:r>
              <w:rPr>
                <w:sz w:val="21"/>
                <w:szCs w:val="21"/>
              </w:rPr>
              <w:t xml:space="preserve"> SÁNG, LED Xanh TẮT</w:t>
            </w:r>
          </w:p>
        </w:tc>
        <w:tc>
          <w:tcPr>
            <w:tcW w:w="1559" w:type="dxa"/>
            <w:shd w:val="clear" w:color="auto" w:fill="FFFFFF"/>
          </w:tcPr>
          <w:p w14:paraId="46B5DE2E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Đạt</w:t>
            </w:r>
          </w:p>
        </w:tc>
      </w:tr>
      <w:tr w:rsidR="00112896" w14:paraId="24490B0D" w14:textId="77777777">
        <w:trPr>
          <w:jc w:val="center"/>
        </w:trPr>
        <w:tc>
          <w:tcPr>
            <w:tcW w:w="1559" w:type="dxa"/>
            <w:shd w:val="clear" w:color="auto" w:fill="F7FAFC"/>
          </w:tcPr>
          <w:p w14:paraId="4B55C558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T04</w:t>
            </w:r>
          </w:p>
        </w:tc>
        <w:tc>
          <w:tcPr>
            <w:tcW w:w="1559" w:type="dxa"/>
            <w:shd w:val="clear" w:color="auto" w:fill="F7FAFC"/>
          </w:tcPr>
          <w:p w14:paraId="34808F45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nhìn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nghiêng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hơn</w:t>
            </w:r>
            <w:proofErr w:type="spellEnd"/>
          </w:p>
        </w:tc>
        <w:tc>
          <w:tcPr>
            <w:tcW w:w="1559" w:type="dxa"/>
            <w:shd w:val="clear" w:color="auto" w:fill="F7FAFC"/>
          </w:tcPr>
          <w:p w14:paraId="43051CCA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without_helmet</w:t>
            </w:r>
            <w:proofErr w:type="spellEnd"/>
          </w:p>
        </w:tc>
        <w:tc>
          <w:tcPr>
            <w:tcW w:w="1559" w:type="dxa"/>
            <w:shd w:val="clear" w:color="auto" w:fill="F7FAFC"/>
          </w:tcPr>
          <w:p w14:paraId="362E393D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without_helmet</w:t>
            </w:r>
            <w:proofErr w:type="spellEnd"/>
            <w:r>
              <w:rPr>
                <w:sz w:val="21"/>
                <w:szCs w:val="21"/>
              </w:rPr>
              <w:t xml:space="preserve"> (0.68)</w:t>
            </w:r>
          </w:p>
        </w:tc>
        <w:tc>
          <w:tcPr>
            <w:tcW w:w="1559" w:type="dxa"/>
            <w:shd w:val="clear" w:color="auto" w:fill="F7FAFC"/>
          </w:tcPr>
          <w:p w14:paraId="2656BA6B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LED </w:t>
            </w:r>
            <w:proofErr w:type="spellStart"/>
            <w:r>
              <w:rPr>
                <w:sz w:val="21"/>
                <w:szCs w:val="21"/>
              </w:rPr>
              <w:t>Đỏ</w:t>
            </w:r>
            <w:proofErr w:type="spellEnd"/>
            <w:r>
              <w:rPr>
                <w:sz w:val="21"/>
                <w:szCs w:val="21"/>
              </w:rPr>
              <w:t xml:space="preserve"> SÁNG, LED Xanh TẮT</w:t>
            </w:r>
          </w:p>
        </w:tc>
        <w:tc>
          <w:tcPr>
            <w:tcW w:w="1559" w:type="dxa"/>
            <w:shd w:val="clear" w:color="auto" w:fill="F7FAFC"/>
          </w:tcPr>
          <w:p w14:paraId="683A6BDE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thiện</w:t>
            </w:r>
            <w:proofErr w:type="spellEnd"/>
            <w:r>
              <w:rPr>
                <w:sz w:val="21"/>
                <w:szCs w:val="21"/>
              </w:rPr>
              <w:t xml:space="preserve"> thêm</w:t>
            </w:r>
          </w:p>
        </w:tc>
      </w:tr>
      <w:tr w:rsidR="00112896" w14:paraId="2FBEAE9D" w14:textId="77777777">
        <w:trPr>
          <w:jc w:val="center"/>
        </w:trPr>
        <w:tc>
          <w:tcPr>
            <w:tcW w:w="1559" w:type="dxa"/>
            <w:shd w:val="clear" w:color="auto" w:fill="FFFFFF"/>
          </w:tcPr>
          <w:p w14:paraId="2139BEAD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T05</w:t>
            </w:r>
          </w:p>
        </w:tc>
        <w:tc>
          <w:tcPr>
            <w:tcW w:w="1559" w:type="dxa"/>
            <w:shd w:val="clear" w:color="auto" w:fill="FFFFFF"/>
          </w:tcPr>
          <w:p w14:paraId="3F54BB3B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Khung hình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tường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&lt; 0,45</w:t>
            </w:r>
          </w:p>
        </w:tc>
        <w:tc>
          <w:tcPr>
            <w:tcW w:w="1559" w:type="dxa"/>
            <w:shd w:val="clear" w:color="auto" w:fill="FFFFFF"/>
          </w:tcPr>
          <w:p w14:paraId="309F8BBE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</w:p>
        </w:tc>
        <w:tc>
          <w:tcPr>
            <w:tcW w:w="1559" w:type="dxa"/>
            <w:shd w:val="clear" w:color="auto" w:fill="FFFFFF"/>
          </w:tcPr>
          <w:p w14:paraId="73C0D289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</w:p>
        </w:tc>
        <w:tc>
          <w:tcPr>
            <w:tcW w:w="1559" w:type="dxa"/>
            <w:shd w:val="clear" w:color="auto" w:fill="FFFFFF"/>
          </w:tcPr>
          <w:p w14:paraId="4759BBCB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Cả 2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LED </w:t>
            </w:r>
            <w:proofErr w:type="spellStart"/>
            <w:r>
              <w:rPr>
                <w:sz w:val="21"/>
                <w:szCs w:val="21"/>
              </w:rPr>
              <w:t>đều</w:t>
            </w:r>
            <w:proofErr w:type="spellEnd"/>
            <w:r>
              <w:rPr>
                <w:sz w:val="21"/>
                <w:szCs w:val="21"/>
              </w:rPr>
              <w:t xml:space="preserve"> TẮT</w:t>
            </w:r>
          </w:p>
        </w:tc>
        <w:tc>
          <w:tcPr>
            <w:tcW w:w="1559" w:type="dxa"/>
            <w:shd w:val="clear" w:color="auto" w:fill="FFFFFF"/>
          </w:tcPr>
          <w:p w14:paraId="5886357C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Đạt </w:t>
            </w:r>
          </w:p>
        </w:tc>
      </w:tr>
      <w:tr w:rsidR="00112896" w14:paraId="709D7C9C" w14:textId="77777777">
        <w:trPr>
          <w:jc w:val="center"/>
        </w:trPr>
        <w:tc>
          <w:tcPr>
            <w:tcW w:w="1559" w:type="dxa"/>
            <w:shd w:val="clear" w:color="auto" w:fill="F7FAFC"/>
          </w:tcPr>
          <w:p w14:paraId="413D8B56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T06</w:t>
            </w:r>
          </w:p>
        </w:tc>
        <w:tc>
          <w:tcPr>
            <w:tcW w:w="1559" w:type="dxa"/>
            <w:shd w:val="clear" w:color="auto" w:fill="F7FAFC"/>
          </w:tcPr>
          <w:p w14:paraId="711734F6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Rút thử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làm </w:t>
            </w:r>
            <w:proofErr w:type="spellStart"/>
            <w:r>
              <w:rPr>
                <w:sz w:val="21"/>
                <w:szCs w:val="21"/>
              </w:rPr>
              <w:t>gián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chừng</w:t>
            </w:r>
            <w:proofErr w:type="spellEnd"/>
            <w:r>
              <w:rPr>
                <w:sz w:val="21"/>
                <w:szCs w:val="21"/>
              </w:rPr>
              <w:t xml:space="preserve"> (&gt; 3 </w:t>
            </w:r>
            <w:proofErr w:type="spellStart"/>
            <w:r>
              <w:rPr>
                <w:sz w:val="21"/>
                <w:szCs w:val="21"/>
              </w:rPr>
              <w:t>giây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559" w:type="dxa"/>
            <w:shd w:val="clear" w:color="auto" w:fill="F7FAFC"/>
          </w:tcPr>
          <w:p w14:paraId="2257AF97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Timeout </w:t>
            </w:r>
            <w:proofErr w:type="gramStart"/>
            <w:r>
              <w:rPr>
                <w:sz w:val="21"/>
                <w:szCs w:val="21"/>
              </w:rPr>
              <w:t>an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</w:p>
        </w:tc>
        <w:tc>
          <w:tcPr>
            <w:tcW w:w="1559" w:type="dxa"/>
            <w:shd w:val="clear" w:color="auto" w:fill="F7FAFC"/>
          </w:tcPr>
          <w:p w14:paraId="18F7EED4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In '[LOI] Timeout! Nhan .../12288 bytes',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xin</w:t>
            </w:r>
            <w:proofErr w:type="spellEnd"/>
            <w:r>
              <w:rPr>
                <w:sz w:val="21"/>
                <w:szCs w:val="21"/>
              </w:rPr>
              <w:t xml:space="preserve"> lại READY</w:t>
            </w:r>
          </w:p>
        </w:tc>
        <w:tc>
          <w:tcPr>
            <w:tcW w:w="1559" w:type="dxa"/>
            <w:shd w:val="clear" w:color="auto" w:fill="F7FAFC"/>
          </w:tcPr>
          <w:p w14:paraId="7A91EC9D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lại</w:t>
            </w:r>
          </w:p>
        </w:tc>
        <w:tc>
          <w:tcPr>
            <w:tcW w:w="1559" w:type="dxa"/>
            <w:shd w:val="clear" w:color="auto" w:fill="F7FAFC"/>
          </w:tcPr>
          <w:p w14:paraId="4B2F4CAE" w14:textId="77777777" w:rsidR="00112896" w:rsidRDefault="00000000">
            <w:pPr>
              <w:spacing w:before="60" w:after="60" w:line="276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Đạt</w:t>
            </w:r>
          </w:p>
        </w:tc>
      </w:tr>
    </w:tbl>
    <w:p w14:paraId="64C25EDC" w14:textId="77777777" w:rsidR="00112896" w:rsidRDefault="00000000">
      <w:pPr>
        <w:spacing w:before="80" w:after="160"/>
        <w:jc w:val="center"/>
      </w:pPr>
      <w:r>
        <w:rPr>
          <w:noProof/>
        </w:rPr>
        <w:drawing>
          <wp:inline distT="114300" distB="114300" distL="114300" distR="114300" wp14:anchorId="0FC26463" wp14:editId="2F91E190">
            <wp:extent cx="2143125" cy="300444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004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A87229D" wp14:editId="7D479794">
            <wp:extent cx="2146152" cy="3033713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152" cy="3033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E173C" w14:textId="77777777" w:rsidR="00112896" w:rsidRDefault="00000000">
      <w:pPr>
        <w:spacing w:before="80" w:after="160"/>
        <w:jc w:val="center"/>
      </w:pPr>
      <w:r>
        <w:rPr>
          <w:b/>
          <w:bCs/>
          <w:i/>
          <w:iCs/>
          <w:sz w:val="22"/>
          <w:szCs w:val="22"/>
        </w:rPr>
        <w:t xml:space="preserve">Hình 9. Hình </w:t>
      </w:r>
      <w:proofErr w:type="spellStart"/>
      <w:r>
        <w:rPr>
          <w:b/>
          <w:bCs/>
          <w:i/>
          <w:iCs/>
          <w:sz w:val="22"/>
          <w:szCs w:val="22"/>
        </w:rPr>
        <w:t>ảnh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minh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</w:t>
      </w:r>
      <w:proofErr w:type="spellEnd"/>
      <w:r>
        <w:rPr>
          <w:b/>
          <w:bCs/>
          <w:i/>
          <w:iCs/>
          <w:sz w:val="22"/>
          <w:szCs w:val="22"/>
        </w:rPr>
        <w:t xml:space="preserve"> thử </w:t>
      </w:r>
      <w:proofErr w:type="spellStart"/>
      <w:r>
        <w:rPr>
          <w:b/>
          <w:bCs/>
          <w:i/>
          <w:iCs/>
          <w:sz w:val="22"/>
          <w:szCs w:val="22"/>
        </w:rPr>
        <w:t>nghiệm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đúng</w:t>
      </w:r>
      <w:proofErr w:type="spellEnd"/>
      <w:r>
        <w:rPr>
          <w:b/>
          <w:bCs/>
          <w:i/>
          <w:iCs/>
          <w:sz w:val="22"/>
          <w:szCs w:val="22"/>
        </w:rPr>
        <w:t xml:space="preserve"> và </w:t>
      </w:r>
      <w:proofErr w:type="spellStart"/>
      <w:r>
        <w:rPr>
          <w:b/>
          <w:bCs/>
          <w:i/>
          <w:iCs/>
          <w:sz w:val="22"/>
          <w:szCs w:val="22"/>
        </w:rPr>
        <w:t>sai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tiêu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biểu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chạy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thực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tế</w:t>
      </w:r>
      <w:proofErr w:type="spellEnd"/>
    </w:p>
    <w:p w14:paraId="0A8E0F33" w14:textId="77777777" w:rsidR="00112896" w:rsidRDefault="00000000">
      <w:pPr>
        <w:pStyle w:val="Heading2"/>
      </w:pPr>
      <w:r>
        <w:t xml:space="preserve">7.3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trình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06E9C610" w14:textId="77777777" w:rsidR="00112896" w:rsidRDefault="00000000">
      <w:r>
        <w:t xml:space="preserve">Trong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trình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và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4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ý:</w:t>
      </w:r>
    </w:p>
    <w:p w14:paraId="515FFF92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36" w:lineRule="auto"/>
      </w:pP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</w:t>
      </w:r>
      <w:proofErr w:type="spellEnd"/>
      <w:r>
        <w:rPr>
          <w:b/>
          <w:bCs/>
        </w:rPr>
        <w:t xml:space="preserve"> 1 — </w:t>
      </w:r>
      <w:proofErr w:type="spellStart"/>
      <w:r>
        <w:rPr>
          <w:b/>
          <w:bCs/>
        </w:rPr>
        <w:t>Xung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Linker và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 xml:space="preserve"> SRAM: </w:t>
      </w:r>
      <w:r>
        <w:t xml:space="preserve">Ở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Arduino IDE với </w:t>
      </w:r>
      <w:proofErr w:type="spellStart"/>
      <w:r>
        <w:t>gói</w:t>
      </w:r>
      <w:proofErr w:type="spellEnd"/>
      <w:r>
        <w:t xml:space="preserve"> ESP32 Core </w:t>
      </w:r>
      <w:proofErr w:type="spellStart"/>
      <w:r>
        <w:t>mới</w:t>
      </w:r>
      <w:proofErr w:type="spellEnd"/>
      <w:r>
        <w:t xml:space="preserve">, trình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'undefined reference to </w:t>
      </w:r>
      <w:proofErr w:type="spellStart"/>
      <w:r>
        <w:t>tflite</w:t>
      </w:r>
      <w:proofErr w:type="spellEnd"/>
      <w:proofErr w:type="gramStart"/>
      <w:r>
        <w:t>::...</w:t>
      </w:r>
      <w:proofErr w:type="gramEnd"/>
      <w:r>
        <w:t>' và '</w:t>
      </w:r>
      <w:proofErr w:type="spellStart"/>
      <w:r>
        <w:t>ld</w:t>
      </w:r>
      <w:proofErr w:type="spellEnd"/>
      <w:r>
        <w:t xml:space="preserve"> returned 1 exit status'.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thử </w:t>
      </w:r>
      <w:proofErr w:type="spellStart"/>
      <w:r>
        <w:t>tắt</w:t>
      </w:r>
      <w:proofErr w:type="spellEnd"/>
      <w:r>
        <w:t xml:space="preserve"> EON Compiler thì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qua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Tensor Arena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phình</w:t>
      </w:r>
      <w:proofErr w:type="spellEnd"/>
      <w:r>
        <w:t xml:space="preserve"> to làm </w:t>
      </w:r>
      <w:proofErr w:type="spellStart"/>
      <w:r>
        <w:t>tràn</w:t>
      </w:r>
      <w:proofErr w:type="spellEnd"/>
      <w:r>
        <w:t xml:space="preserve"> RAM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PSRAM.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là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EON Compiler (RAM optimized)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64×64 (Version 18), đưa Arena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90.419 bytes.</w:t>
      </w:r>
    </w:p>
    <w:p w14:paraId="6ADC60DF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36" w:lineRule="auto"/>
      </w:pPr>
      <w:proofErr w:type="spellStart"/>
      <w:r>
        <w:rPr>
          <w:b/>
          <w:bCs/>
        </w:rPr>
        <w:lastRenderedPageBreak/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</w:t>
      </w:r>
      <w:proofErr w:type="spellEnd"/>
      <w:r>
        <w:rPr>
          <w:b/>
          <w:bCs/>
        </w:rPr>
        <w:t xml:space="preserve"> 2 —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trình 'exit status 74 (No DFU capable USB device)': </w:t>
      </w:r>
      <w:r>
        <w:t xml:space="preserve">Khi </w:t>
      </w:r>
      <w:proofErr w:type="spellStart"/>
      <w:r>
        <w:t>cấu</w:t>
      </w:r>
      <w:proofErr w:type="spellEnd"/>
      <w:r>
        <w:t xml:space="preserve"> hình </w:t>
      </w:r>
      <w:proofErr w:type="spellStart"/>
      <w:r>
        <w:t>nhầm</w:t>
      </w:r>
      <w:proofErr w:type="spellEnd"/>
      <w:r>
        <w:t xml:space="preserve"> Board </w:t>
      </w:r>
      <w:proofErr w:type="spellStart"/>
      <w:r>
        <w:t>trong</w:t>
      </w:r>
      <w:proofErr w:type="spellEnd"/>
      <w:r>
        <w:t xml:space="preserve"> Arduino IDE </w:t>
      </w:r>
      <w:proofErr w:type="spellStart"/>
      <w:r>
        <w:t>thành</w:t>
      </w:r>
      <w:proofErr w:type="spellEnd"/>
      <w:r>
        <w:t xml:space="preserve"> 'Arduino Nano ESP32', trình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DFU và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'No DFU capable USB device available (exit status 74)'.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'esp32 by </w:t>
      </w:r>
      <w:proofErr w:type="spellStart"/>
      <w:r>
        <w:t>Espressif</w:t>
      </w:r>
      <w:proofErr w:type="spellEnd"/>
      <w:r>
        <w:t xml:space="preserve"> Systems', </w:t>
      </w:r>
      <w:proofErr w:type="spellStart"/>
      <w:r>
        <w:t>chuyển</w:t>
      </w:r>
      <w:proofErr w:type="spellEnd"/>
      <w:r>
        <w:t xml:space="preserve"> Board </w:t>
      </w:r>
      <w:proofErr w:type="spellStart"/>
      <w:r>
        <w:t>về</w:t>
      </w:r>
      <w:proofErr w:type="spellEnd"/>
      <w:r>
        <w:t xml:space="preserve"> 'ESP32S3 Dev Module' và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chọn PSRAM.</w:t>
      </w:r>
    </w:p>
    <w:p w14:paraId="237D4D3D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36" w:lineRule="auto"/>
      </w:pP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</w:t>
      </w:r>
      <w:proofErr w:type="spellEnd"/>
      <w:r>
        <w:rPr>
          <w:b/>
          <w:bCs/>
        </w:rPr>
        <w:t xml:space="preserve"> 3 — </w:t>
      </w:r>
      <w:proofErr w:type="spellStart"/>
      <w:r>
        <w:rPr>
          <w:b/>
          <w:bCs/>
        </w:rPr>
        <w:t>Lệch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byte </w:t>
      </w:r>
      <w:proofErr w:type="spellStart"/>
      <w:r>
        <w:rPr>
          <w:b/>
          <w:bCs/>
        </w:rPr>
        <w:t>khung</w:t>
      </w:r>
      <w:proofErr w:type="spellEnd"/>
      <w:r>
        <w:rPr>
          <w:b/>
          <w:bCs/>
        </w:rPr>
        <w:t xml:space="preserve"> hình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Python và ESP32-S3: </w:t>
      </w:r>
      <w:r>
        <w:t xml:space="preserve">Khi </w:t>
      </w:r>
      <w:proofErr w:type="spellStart"/>
      <w:r>
        <w:t>mạch</w:t>
      </w:r>
      <w:proofErr w:type="spellEnd"/>
      <w:r>
        <w:t xml:space="preserve"> ESP32-S3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hình ở một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1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(2.304 bytes) </w:t>
      </w:r>
      <w:proofErr w:type="spellStart"/>
      <w:r>
        <w:t>nhưng</w:t>
      </w:r>
      <w:proofErr w:type="spellEnd"/>
      <w:r>
        <w:t xml:space="preserve"> script Python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3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RGB,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hình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'</w:t>
      </w:r>
      <w:proofErr w:type="gramStart"/>
      <w:r>
        <w:t>READY:W</w:t>
      </w:r>
      <w:proofErr w:type="gramEnd"/>
      <w:r>
        <w:t xml:space="preserve">:H:C'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webcam.py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cả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1908EB50" w14:textId="77777777" w:rsidR="001128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36" w:lineRule="auto"/>
      </w:pP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</w:t>
      </w:r>
      <w:proofErr w:type="spellEnd"/>
      <w:r>
        <w:rPr>
          <w:b/>
          <w:bCs/>
        </w:rPr>
        <w:t xml:space="preserve"> 4 —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rác</w:t>
      </w:r>
      <w:proofErr w:type="spellEnd"/>
      <w:r>
        <w:rPr>
          <w:b/>
          <w:bCs/>
        </w:rPr>
        <w:t xml:space="preserve"> '@5' do </w:t>
      </w:r>
      <w:proofErr w:type="spellStart"/>
      <w:r>
        <w:rPr>
          <w:b/>
          <w:bCs/>
        </w:rPr>
        <w:t>lệch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Baudrate</w:t>
      </w:r>
      <w:proofErr w:type="spellEnd"/>
      <w:r>
        <w:rPr>
          <w:b/>
          <w:bCs/>
        </w:rPr>
        <w:t xml:space="preserve"> Mismatch): </w:t>
      </w:r>
      <w:r>
        <w:t xml:space="preserve">Khi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460.800 baud </w:t>
      </w:r>
      <w:proofErr w:type="spellStart"/>
      <w:r>
        <w:t>trong</w:t>
      </w:r>
      <w:proofErr w:type="spellEnd"/>
      <w:r>
        <w:t xml:space="preserve"> code Arduino </w:t>
      </w:r>
      <w:proofErr w:type="spellStart"/>
      <w:r>
        <w:t>nhưng</w:t>
      </w:r>
      <w:proofErr w:type="spellEnd"/>
      <w:r>
        <w:t xml:space="preserve"> script Python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ở 115.200 baud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lại), </w:t>
      </w:r>
      <w:proofErr w:type="spellStart"/>
      <w:r>
        <w:t>màn</w:t>
      </w:r>
      <w:proofErr w:type="spellEnd"/>
      <w:r>
        <w:t xml:space="preserve"> hình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'@5', '@5u'.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cả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BAUD_RATE = 460800 và chia </w:t>
      </w:r>
      <w:proofErr w:type="spellStart"/>
      <w:r>
        <w:t>gói</w:t>
      </w:r>
      <w:proofErr w:type="spellEnd"/>
      <w:r>
        <w:t xml:space="preserve"> 256 bytes (</w:t>
      </w:r>
      <w:proofErr w:type="spellStart"/>
      <w:r>
        <w:t>nghỉ</w:t>
      </w:r>
      <w:proofErr w:type="spellEnd"/>
      <w:r>
        <w:t xml:space="preserve"> 1 </w:t>
      </w:r>
      <w:proofErr w:type="spellStart"/>
      <w:r>
        <w:t>ms</w:t>
      </w:r>
      <w:proofErr w:type="spellEnd"/>
      <w:r>
        <w:t xml:space="preserve">),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và </w:t>
      </w:r>
      <w:proofErr w:type="spellStart"/>
      <w:r>
        <w:t>mượt</w:t>
      </w:r>
      <w:proofErr w:type="spellEnd"/>
      <w:r>
        <w:t xml:space="preserve"> mà.</w:t>
      </w:r>
    </w:p>
    <w:p w14:paraId="063820DA" w14:textId="77777777" w:rsidR="00112896" w:rsidRDefault="00000000">
      <w:r>
        <w:br w:type="page"/>
      </w:r>
    </w:p>
    <w:p w14:paraId="3250F4EE" w14:textId="77777777" w:rsidR="00112896" w:rsidRDefault="00000000">
      <w:pPr>
        <w:pStyle w:val="Heading1"/>
      </w:pPr>
      <w:proofErr w:type="spellStart"/>
      <w:r>
        <w:lastRenderedPageBreak/>
        <w:t>Chương</w:t>
      </w:r>
      <w:proofErr w:type="spellEnd"/>
      <w:r>
        <w:t xml:space="preserve"> 8. KẾT LUẬN, HƯỚNG PHÁT TRIỂN VÀ BÀN GIAO</w:t>
      </w:r>
    </w:p>
    <w:p w14:paraId="66D12EF7" w14:textId="77777777" w:rsidR="00112896" w:rsidRDefault="00000000">
      <w:pPr>
        <w:pStyle w:val="Heading2"/>
      </w:pPr>
      <w:r>
        <w:t xml:space="preserve">8.1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với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0203B823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22. </w:t>
      </w:r>
      <w:proofErr w:type="spellStart"/>
      <w:r>
        <w:rPr>
          <w:b/>
          <w:bCs/>
          <w:sz w:val="22"/>
          <w:szCs w:val="22"/>
        </w:rPr>
        <w:t>Tổng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kết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mức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độ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hoàn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thành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mục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tiêu</w:t>
      </w:r>
      <w:proofErr w:type="spellEnd"/>
      <w:r>
        <w:rPr>
          <w:b/>
          <w:bCs/>
          <w:sz w:val="22"/>
          <w:szCs w:val="22"/>
        </w:rPr>
        <w:t xml:space="preserve"> của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án</w:t>
      </w:r>
      <w:proofErr w:type="spellEnd"/>
    </w:p>
    <w:tbl>
      <w:tblPr>
        <w:tblStyle w:val="af6"/>
        <w:tblW w:w="9356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2339"/>
        <w:gridCol w:w="2339"/>
        <w:gridCol w:w="2339"/>
        <w:gridCol w:w="2339"/>
      </w:tblGrid>
      <w:tr w:rsidR="00112896" w14:paraId="7BA75218" w14:textId="77777777">
        <w:trPr>
          <w:jc w:val="center"/>
        </w:trPr>
        <w:tc>
          <w:tcPr>
            <w:tcW w:w="2339" w:type="dxa"/>
            <w:shd w:val="clear" w:color="auto" w:fill="1F4E78"/>
          </w:tcPr>
          <w:p w14:paraId="63BBDA99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YC</w:t>
            </w:r>
          </w:p>
        </w:tc>
        <w:tc>
          <w:tcPr>
            <w:tcW w:w="2339" w:type="dxa"/>
            <w:shd w:val="clear" w:color="auto" w:fill="1F4E78"/>
          </w:tcPr>
          <w:p w14:paraId="38BE0F27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đặt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ra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6E582767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tế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đạt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được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46EC8B43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thái</w:t>
            </w:r>
            <w:proofErr w:type="spellEnd"/>
          </w:p>
        </w:tc>
      </w:tr>
      <w:tr w:rsidR="00112896" w14:paraId="66F19867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5D054ADE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YC01</w:t>
            </w:r>
          </w:p>
        </w:tc>
        <w:tc>
          <w:tcPr>
            <w:tcW w:w="2339" w:type="dxa"/>
            <w:shd w:val="clear" w:color="auto" w:fill="FFFFFF"/>
          </w:tcPr>
          <w:p w14:paraId="2F161312" w14:textId="77777777" w:rsidR="00112896" w:rsidRDefault="00000000">
            <w:pPr>
              <w:spacing w:before="60" w:after="60" w:line="276" w:lineRule="auto"/>
              <w:jc w:val="left"/>
            </w:pPr>
            <w:sdt>
              <w:sdtPr>
                <w:tag w:val="goog_rdk_2"/>
                <w:id w:val="825232"/>
              </w:sdtPr>
              <w:sdtContent>
                <w:r>
                  <w:rPr>
                    <w:rFonts w:ascii="Gungsuh" w:eastAsia="Gungsuh" w:hAnsi="Gungsuh" w:cs="Gungsuh"/>
                    <w:sz w:val="21"/>
                    <w:szCs w:val="21"/>
                  </w:rPr>
                  <w:t>F1 Validation ≥ 80%; Test Accuracy ≥ 85%</w:t>
                </w:r>
              </w:sdtContent>
            </w:sdt>
          </w:p>
        </w:tc>
        <w:tc>
          <w:tcPr>
            <w:tcW w:w="2339" w:type="dxa"/>
            <w:shd w:val="clear" w:color="auto" w:fill="FFFFFF"/>
          </w:tcPr>
          <w:p w14:paraId="7CE66D01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Validation F1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 84,5%; Model Testing Accuracy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 89,29% (F1 = 0,93).</w:t>
            </w:r>
          </w:p>
        </w:tc>
        <w:tc>
          <w:tcPr>
            <w:tcW w:w="2339" w:type="dxa"/>
            <w:shd w:val="clear" w:color="auto" w:fill="FFFFFF"/>
          </w:tcPr>
          <w:p w14:paraId="2EF0CCE7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Đạt</w:t>
            </w:r>
          </w:p>
        </w:tc>
      </w:tr>
      <w:tr w:rsidR="00112896" w14:paraId="4C246BCE" w14:textId="77777777">
        <w:trPr>
          <w:jc w:val="center"/>
        </w:trPr>
        <w:tc>
          <w:tcPr>
            <w:tcW w:w="2339" w:type="dxa"/>
            <w:shd w:val="clear" w:color="auto" w:fill="F7FAFC"/>
          </w:tcPr>
          <w:p w14:paraId="5D708321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YC02</w:t>
            </w:r>
          </w:p>
        </w:tc>
        <w:tc>
          <w:tcPr>
            <w:tcW w:w="2339" w:type="dxa"/>
            <w:shd w:val="clear" w:color="auto" w:fill="F7FAFC"/>
          </w:tcPr>
          <w:p w14:paraId="40636F6A" w14:textId="77777777" w:rsidR="00112896" w:rsidRDefault="00000000">
            <w:pPr>
              <w:spacing w:before="60" w:after="60" w:line="276" w:lineRule="auto"/>
              <w:jc w:val="left"/>
            </w:pPr>
            <w:sdt>
              <w:sdtPr>
                <w:tag w:val="goog_rdk_3"/>
                <w:id w:val="-1972504897"/>
              </w:sdtPr>
              <w:sdtContent>
                <w:r>
                  <w:rPr>
                    <w:rFonts w:ascii="Caudex" w:eastAsia="Caudex" w:hAnsi="Caudex" w:cs="Caudex"/>
                    <w:sz w:val="21"/>
                    <w:szCs w:val="21"/>
                  </w:rPr>
                  <w:t xml:space="preserve">Suy </w:t>
                </w:r>
                <w:proofErr w:type="spellStart"/>
                <w:r>
                  <w:rPr>
                    <w:rFonts w:ascii="Caudex" w:eastAsia="Caudex" w:hAnsi="Caudex" w:cs="Caudex"/>
                    <w:sz w:val="21"/>
                    <w:szCs w:val="21"/>
                  </w:rPr>
                  <w:t>luận</w:t>
                </w:r>
                <w:proofErr w:type="spellEnd"/>
                <w:r>
                  <w:rPr>
                    <w:rFonts w:ascii="Caudex" w:eastAsia="Caudex" w:hAnsi="Caudex" w:cs="Caudex"/>
                    <w:sz w:val="21"/>
                    <w:szCs w:val="21"/>
                  </w:rPr>
                  <w:t xml:space="preserve"> ≤ 400 </w:t>
                </w:r>
                <w:proofErr w:type="spellStart"/>
                <w:r>
                  <w:rPr>
                    <w:rFonts w:ascii="Caudex" w:eastAsia="Caudex" w:hAnsi="Caudex" w:cs="Caudex"/>
                    <w:sz w:val="21"/>
                    <w:szCs w:val="21"/>
                  </w:rPr>
                  <w:t>ms</w:t>
                </w:r>
                <w:proofErr w:type="spellEnd"/>
                <w:r>
                  <w:rPr>
                    <w:rFonts w:ascii="Caudex" w:eastAsia="Caudex" w:hAnsi="Caudex" w:cs="Caudex"/>
                    <w:sz w:val="21"/>
                    <w:szCs w:val="21"/>
                  </w:rPr>
                  <w:t xml:space="preserve">; chu </w:t>
                </w:r>
                <w:proofErr w:type="spellStart"/>
                <w:r>
                  <w:rPr>
                    <w:rFonts w:ascii="Caudex" w:eastAsia="Caudex" w:hAnsi="Caudex" w:cs="Caudex"/>
                    <w:sz w:val="21"/>
                    <w:szCs w:val="21"/>
                  </w:rPr>
                  <w:t>kỳ</w:t>
                </w:r>
                <w:proofErr w:type="spellEnd"/>
                <w:r>
                  <w:rPr>
                    <w:rFonts w:ascii="Caudex" w:eastAsia="Caudex" w:hAnsi="Caudex" w:cs="Caudex"/>
                    <w:sz w:val="21"/>
                    <w:szCs w:val="21"/>
                  </w:rPr>
                  <w:t xml:space="preserve"> ≤ 1,0 s</w:t>
                </w:r>
              </w:sdtContent>
            </w:sdt>
          </w:p>
        </w:tc>
        <w:tc>
          <w:tcPr>
            <w:tcW w:w="2339" w:type="dxa"/>
            <w:shd w:val="clear" w:color="auto" w:fill="F7FAFC"/>
          </w:tcPr>
          <w:p w14:paraId="41B61AF6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luận</w:t>
            </w:r>
            <w:proofErr w:type="spellEnd"/>
            <w:r>
              <w:rPr>
                <w:sz w:val="21"/>
                <w:szCs w:val="21"/>
              </w:rPr>
              <w:t xml:space="preserve"> INT8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 340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(DSP 15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);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UART 460.800 baud </w:t>
            </w:r>
            <w:proofErr w:type="spellStart"/>
            <w:r>
              <w:rPr>
                <w:sz w:val="21"/>
                <w:szCs w:val="21"/>
              </w:rPr>
              <w:t>nhanh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ổn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339" w:type="dxa"/>
            <w:shd w:val="clear" w:color="auto" w:fill="F7FAFC"/>
          </w:tcPr>
          <w:p w14:paraId="023526F6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Đạt</w:t>
            </w:r>
          </w:p>
        </w:tc>
      </w:tr>
      <w:tr w:rsidR="00112896" w14:paraId="411DC80A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2C489FC5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YC03</w:t>
            </w:r>
          </w:p>
        </w:tc>
        <w:tc>
          <w:tcPr>
            <w:tcW w:w="2339" w:type="dxa"/>
            <w:shd w:val="clear" w:color="auto" w:fill="FFFFFF"/>
          </w:tcPr>
          <w:p w14:paraId="7926228D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ổn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ESP32-S3 N16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PSRAM</w:t>
            </w:r>
          </w:p>
        </w:tc>
        <w:tc>
          <w:tcPr>
            <w:tcW w:w="2339" w:type="dxa"/>
            <w:shd w:val="clear" w:color="auto" w:fill="FFFFFF"/>
          </w:tcPr>
          <w:p w14:paraId="47088132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Tensor Arena 90.419 bytes,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tĩnh</w:t>
            </w:r>
            <w:proofErr w:type="spellEnd"/>
            <w:r>
              <w:rPr>
                <w:sz w:val="21"/>
                <w:szCs w:val="21"/>
              </w:rPr>
              <w:t xml:space="preserve"> 12.288 bytes; Free Heap còn </w:t>
            </w:r>
            <w:proofErr w:type="spellStart"/>
            <w:r>
              <w:rPr>
                <w:sz w:val="21"/>
                <w:szCs w:val="21"/>
              </w:rPr>
              <w:t>dư</w:t>
            </w:r>
            <w:proofErr w:type="spellEnd"/>
            <w:r>
              <w:rPr>
                <w:sz w:val="21"/>
                <w:szCs w:val="21"/>
              </w:rPr>
              <w:t xml:space="preserve"> ~359 KB.</w:t>
            </w:r>
          </w:p>
        </w:tc>
        <w:tc>
          <w:tcPr>
            <w:tcW w:w="2339" w:type="dxa"/>
            <w:shd w:val="clear" w:color="auto" w:fill="FFFFFF"/>
          </w:tcPr>
          <w:p w14:paraId="2C512C50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Đạt</w:t>
            </w:r>
          </w:p>
        </w:tc>
      </w:tr>
      <w:tr w:rsidR="00112896" w14:paraId="0AEFF36E" w14:textId="77777777">
        <w:trPr>
          <w:jc w:val="center"/>
        </w:trPr>
        <w:tc>
          <w:tcPr>
            <w:tcW w:w="2339" w:type="dxa"/>
            <w:shd w:val="clear" w:color="auto" w:fill="F7FAFC"/>
          </w:tcPr>
          <w:p w14:paraId="2E8FEC58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YC04</w:t>
            </w:r>
          </w:p>
        </w:tc>
        <w:tc>
          <w:tcPr>
            <w:tcW w:w="2339" w:type="dxa"/>
            <w:shd w:val="clear" w:color="auto" w:fill="F7FAFC"/>
          </w:tcPr>
          <w:p w14:paraId="626AB519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LED </w:t>
            </w:r>
            <w:proofErr w:type="spellStart"/>
            <w:r>
              <w:rPr>
                <w:sz w:val="21"/>
                <w:szCs w:val="21"/>
              </w:rPr>
              <w:t>Đỏ</w:t>
            </w:r>
            <w:proofErr w:type="spellEnd"/>
            <w:r>
              <w:rPr>
                <w:sz w:val="21"/>
                <w:szCs w:val="21"/>
              </w:rPr>
              <w:t xml:space="preserve"> / Xanh</w:t>
            </w:r>
          </w:p>
        </w:tc>
        <w:tc>
          <w:tcPr>
            <w:tcW w:w="2339" w:type="dxa"/>
            <w:shd w:val="clear" w:color="auto" w:fill="F7FAFC"/>
          </w:tcPr>
          <w:p w14:paraId="32B264B6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LED </w:t>
            </w:r>
            <w:proofErr w:type="spellStart"/>
            <w:r>
              <w:rPr>
                <w:sz w:val="21"/>
                <w:szCs w:val="21"/>
              </w:rPr>
              <w:t>Đỏ</w:t>
            </w:r>
            <w:proofErr w:type="spellEnd"/>
            <w:r>
              <w:rPr>
                <w:sz w:val="21"/>
                <w:szCs w:val="21"/>
              </w:rPr>
              <w:t xml:space="preserve"> (GPIO 4)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without_helmet</w:t>
            </w:r>
            <w:proofErr w:type="spellEnd"/>
            <w:r>
              <w:rPr>
                <w:sz w:val="21"/>
                <w:szCs w:val="21"/>
              </w:rPr>
              <w:t xml:space="preserve"> và LED Xanh (GPIO 5)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helmet.</w:t>
            </w:r>
          </w:p>
        </w:tc>
        <w:tc>
          <w:tcPr>
            <w:tcW w:w="2339" w:type="dxa"/>
            <w:shd w:val="clear" w:color="auto" w:fill="F7FAFC"/>
          </w:tcPr>
          <w:p w14:paraId="00CE71C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Đạt</w:t>
            </w:r>
          </w:p>
        </w:tc>
      </w:tr>
      <w:tr w:rsidR="00112896" w14:paraId="41634DE2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325A7A69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YC05</w:t>
            </w:r>
          </w:p>
        </w:tc>
        <w:tc>
          <w:tcPr>
            <w:tcW w:w="2339" w:type="dxa"/>
            <w:shd w:val="clear" w:color="auto" w:fill="FFFFFF"/>
          </w:tcPr>
          <w:p w14:paraId="5416DD01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gói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lại</w:t>
            </w:r>
          </w:p>
        </w:tc>
        <w:tc>
          <w:tcPr>
            <w:tcW w:w="2339" w:type="dxa"/>
            <w:shd w:val="clear" w:color="auto" w:fill="FFFFFF"/>
          </w:tcPr>
          <w:p w14:paraId="0C29632B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viện</w:t>
            </w:r>
            <w:proofErr w:type="spellEnd"/>
            <w:r>
              <w:rPr>
                <w:sz w:val="21"/>
                <w:szCs w:val="21"/>
              </w:rPr>
              <w:t xml:space="preserve"> ZIP v1.0.18, firmware </w:t>
            </w:r>
            <w:proofErr w:type="spellStart"/>
            <w:r>
              <w:rPr>
                <w:sz w:val="21"/>
                <w:szCs w:val="21"/>
              </w:rPr>
              <w:t>helmet_detect.ino</w:t>
            </w:r>
            <w:proofErr w:type="spellEnd"/>
            <w:r>
              <w:rPr>
                <w:sz w:val="21"/>
                <w:szCs w:val="21"/>
              </w:rPr>
              <w:t xml:space="preserve"> và script webcam.py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339" w:type="dxa"/>
            <w:shd w:val="clear" w:color="auto" w:fill="FFFFFF"/>
          </w:tcPr>
          <w:p w14:paraId="2ACE24B7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Đạt</w:t>
            </w:r>
          </w:p>
        </w:tc>
      </w:tr>
    </w:tbl>
    <w:p w14:paraId="19AFA2EF" w14:textId="77777777" w:rsidR="00112896" w:rsidRDefault="00112896">
      <w:pPr>
        <w:spacing w:after="40"/>
      </w:pPr>
    </w:p>
    <w:p w14:paraId="020A5769" w14:textId="77777777" w:rsidR="00112896" w:rsidRDefault="00000000">
      <w:pPr>
        <w:pStyle w:val="Heading2"/>
      </w:pPr>
      <w:r>
        <w:t xml:space="preserve">8.2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và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61C80D8A" w14:textId="77777777" w:rsidR="00112896" w:rsidRDefault="00000000"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còn một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(1)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vào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USB với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Laptop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hình </w:t>
      </w:r>
      <w:proofErr w:type="spellStart"/>
      <w:r>
        <w:t>từ</w:t>
      </w:r>
      <w:proofErr w:type="spellEnd"/>
      <w:r>
        <w:t xml:space="preserve"> Webcam; (2)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Version 18 là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(Image Classification 64×64) và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nhãn</w:t>
      </w:r>
      <w:proofErr w:type="spellEnd"/>
      <w:r>
        <w:t xml:space="preserve"> (helmet, </w:t>
      </w:r>
      <w:proofErr w:type="spellStart"/>
      <w:r>
        <w:t>without_helmet</w:t>
      </w:r>
      <w:proofErr w:type="spellEnd"/>
      <w:r>
        <w:t xml:space="preserve">),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hình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một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phông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/hình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>.</w:t>
      </w:r>
    </w:p>
    <w:p w14:paraId="52BC6264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lastRenderedPageBreak/>
        <w:t>Bảng</w:t>
      </w:r>
      <w:proofErr w:type="spellEnd"/>
      <w:r>
        <w:rPr>
          <w:b/>
          <w:bCs/>
          <w:sz w:val="22"/>
          <w:szCs w:val="22"/>
        </w:rPr>
        <w:t xml:space="preserve"> 23. </w:t>
      </w:r>
      <w:proofErr w:type="spellStart"/>
      <w:r>
        <w:rPr>
          <w:b/>
          <w:bCs/>
          <w:sz w:val="22"/>
          <w:szCs w:val="22"/>
        </w:rPr>
        <w:t>Đề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xuất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hướng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phát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triển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có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thể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kiểm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chứng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trong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tương</w:t>
      </w:r>
      <w:proofErr w:type="spellEnd"/>
      <w:r>
        <w:rPr>
          <w:b/>
          <w:bCs/>
          <w:sz w:val="22"/>
          <w:szCs w:val="22"/>
        </w:rPr>
        <w:t xml:space="preserve"> lai</w:t>
      </w:r>
    </w:p>
    <w:tbl>
      <w:tblPr>
        <w:tblStyle w:val="af7"/>
        <w:tblW w:w="9356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2339"/>
        <w:gridCol w:w="2339"/>
        <w:gridCol w:w="2339"/>
        <w:gridCol w:w="2339"/>
      </w:tblGrid>
      <w:tr w:rsidR="00112896" w14:paraId="2CA3CE14" w14:textId="77777777">
        <w:trPr>
          <w:jc w:val="center"/>
        </w:trPr>
        <w:tc>
          <w:tcPr>
            <w:tcW w:w="2339" w:type="dxa"/>
            <w:shd w:val="clear" w:color="auto" w:fill="1F4E78"/>
          </w:tcPr>
          <w:p w14:paraId="20177F74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Thứ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tự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408158E9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Nội dung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nâng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cấp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3D3CBF55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Giả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thuyết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cải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thiện</w:t>
            </w:r>
            <w:proofErr w:type="spellEnd"/>
          </w:p>
        </w:tc>
        <w:tc>
          <w:tcPr>
            <w:tcW w:w="2339" w:type="dxa"/>
            <w:shd w:val="clear" w:color="auto" w:fill="1F4E78"/>
          </w:tcPr>
          <w:p w14:paraId="5E84EDCE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thức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chứng</w:t>
            </w:r>
            <w:proofErr w:type="spellEnd"/>
          </w:p>
        </w:tc>
      </w:tr>
      <w:tr w:rsidR="00112896" w14:paraId="5C6992A8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2325B1BB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1</w:t>
            </w:r>
          </w:p>
        </w:tc>
        <w:tc>
          <w:tcPr>
            <w:tcW w:w="2339" w:type="dxa"/>
            <w:shd w:val="clear" w:color="auto" w:fill="FFFFFF"/>
          </w:tcPr>
          <w:p w14:paraId="78200BF3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Bổ</w:t>
            </w:r>
            <w:proofErr w:type="spellEnd"/>
            <w:r>
              <w:rPr>
                <w:sz w:val="21"/>
                <w:szCs w:val="21"/>
              </w:rPr>
              <w:t xml:space="preserve"> sung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</w:t>
            </w:r>
            <w:proofErr w:type="spellEnd"/>
            <w:r>
              <w:rPr>
                <w:sz w:val="21"/>
                <w:szCs w:val="21"/>
              </w:rPr>
              <w:t xml:space="preserve"> 3 là 'background' (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hình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 xml:space="preserve">) vào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luyện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00777240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Giúp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hình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mà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vào </w:t>
            </w:r>
            <w:proofErr w:type="spellStart"/>
            <w:r>
              <w:rPr>
                <w:sz w:val="21"/>
                <w:szCs w:val="21"/>
              </w:rPr>
              <w:t>ngưỡng</w:t>
            </w:r>
            <w:proofErr w:type="spellEnd"/>
            <w:r>
              <w:rPr>
                <w:sz w:val="21"/>
                <w:szCs w:val="21"/>
              </w:rPr>
              <w:t xml:space="preserve"> 0,45.</w:t>
            </w:r>
          </w:p>
        </w:tc>
        <w:tc>
          <w:tcPr>
            <w:tcW w:w="2339" w:type="dxa"/>
            <w:shd w:val="clear" w:color="auto" w:fill="FFFFFF"/>
          </w:tcPr>
          <w:p w14:paraId="0166B63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Thu thêm 150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huấn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luyện</w:t>
            </w:r>
            <w:proofErr w:type="spellEnd"/>
            <w:r>
              <w:rPr>
                <w:sz w:val="21"/>
                <w:szCs w:val="21"/>
              </w:rPr>
              <w:t xml:space="preserve"> lại 3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10 </w:t>
            </w:r>
            <w:proofErr w:type="spellStart"/>
            <w:r>
              <w:rPr>
                <w:sz w:val="21"/>
                <w:szCs w:val="21"/>
              </w:rPr>
              <w:t>phút</w:t>
            </w:r>
            <w:proofErr w:type="spellEnd"/>
            <w:r>
              <w:rPr>
                <w:sz w:val="21"/>
                <w:szCs w:val="21"/>
              </w:rPr>
              <w:t xml:space="preserve"> video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112896" w14:paraId="4285EE7E" w14:textId="77777777">
        <w:trPr>
          <w:jc w:val="center"/>
        </w:trPr>
        <w:tc>
          <w:tcPr>
            <w:tcW w:w="2339" w:type="dxa"/>
            <w:shd w:val="clear" w:color="auto" w:fill="F7FAFC"/>
          </w:tcPr>
          <w:p w14:paraId="592C1639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2</w:t>
            </w:r>
          </w:p>
        </w:tc>
        <w:tc>
          <w:tcPr>
            <w:tcW w:w="2339" w:type="dxa"/>
            <w:shd w:val="clear" w:color="auto" w:fill="F7FAFC"/>
          </w:tcPr>
          <w:p w14:paraId="0B5D7C7A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Nâng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PSRAM và Camera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(như XIAO ESP32-S3 Sense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ESP32-S3-EYE)</w:t>
            </w:r>
          </w:p>
        </w:tc>
        <w:tc>
          <w:tcPr>
            <w:tcW w:w="2339" w:type="dxa"/>
            <w:shd w:val="clear" w:color="auto" w:fill="F7FAFC"/>
          </w:tcPr>
          <w:p w14:paraId="1C7CF9C9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Giúp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(Standalone)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mà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cáp</w:t>
            </w:r>
            <w:proofErr w:type="spellEnd"/>
            <w:r>
              <w:rPr>
                <w:sz w:val="21"/>
                <w:szCs w:val="21"/>
              </w:rPr>
              <w:t xml:space="preserve"> vào Laptop.</w:t>
            </w:r>
          </w:p>
        </w:tc>
        <w:tc>
          <w:tcPr>
            <w:tcW w:w="2339" w:type="dxa"/>
            <w:shd w:val="clear" w:color="auto" w:fill="F7FAFC"/>
          </w:tcPr>
          <w:p w14:paraId="018766F8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lại sang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esp_camera_fb_</w:t>
            </w:r>
            <w:proofErr w:type="gramStart"/>
            <w:r>
              <w:rPr>
                <w:sz w:val="21"/>
                <w:szCs w:val="21"/>
              </w:rPr>
              <w:t>get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với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nhớ</w:t>
            </w:r>
            <w:proofErr w:type="spellEnd"/>
            <w:r>
              <w:rPr>
                <w:sz w:val="21"/>
                <w:szCs w:val="21"/>
              </w:rPr>
              <w:t xml:space="preserve"> OPI PSRAM 8 MB và </w:t>
            </w:r>
            <w:proofErr w:type="spellStart"/>
            <w:r>
              <w:rPr>
                <w:sz w:val="21"/>
                <w:szCs w:val="21"/>
              </w:rPr>
              <w:t>đo</w:t>
            </w:r>
            <w:proofErr w:type="spellEnd"/>
            <w:r>
              <w:rPr>
                <w:sz w:val="21"/>
                <w:szCs w:val="21"/>
              </w:rPr>
              <w:t xml:space="preserve"> FPS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tế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112896" w14:paraId="7BC2638A" w14:textId="77777777">
        <w:trPr>
          <w:jc w:val="center"/>
        </w:trPr>
        <w:tc>
          <w:tcPr>
            <w:tcW w:w="2339" w:type="dxa"/>
            <w:shd w:val="clear" w:color="auto" w:fill="FFFFFF"/>
          </w:tcPr>
          <w:p w14:paraId="271B2CAC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  <w:tc>
          <w:tcPr>
            <w:tcW w:w="2339" w:type="dxa"/>
            <w:shd w:val="clear" w:color="auto" w:fill="FFFFFF"/>
          </w:tcPr>
          <w:p w14:paraId="588D79B5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thêm cảm </w:t>
            </w:r>
            <w:proofErr w:type="spellStart"/>
            <w:r>
              <w:rPr>
                <w:sz w:val="21"/>
                <w:szCs w:val="21"/>
              </w:rPr>
              <w:t>biến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âm</w:t>
            </w:r>
            <w:proofErr w:type="spellEnd"/>
            <w:r>
              <w:rPr>
                <w:sz w:val="21"/>
                <w:szCs w:val="21"/>
              </w:rPr>
              <w:t xml:space="preserve"> (HC-SR04)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cảm </w:t>
            </w:r>
            <w:proofErr w:type="spellStart"/>
            <w:r>
              <w:rPr>
                <w:sz w:val="21"/>
                <w:szCs w:val="21"/>
              </w:rPr>
              <w:t>biến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</w:p>
        </w:tc>
        <w:tc>
          <w:tcPr>
            <w:tcW w:w="2339" w:type="dxa"/>
            <w:shd w:val="clear" w:color="auto" w:fill="FFFFFF"/>
          </w:tcPr>
          <w:p w14:paraId="4682E993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suy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luận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tiến</w:t>
            </w:r>
            <w:proofErr w:type="spellEnd"/>
            <w:r>
              <w:rPr>
                <w:sz w:val="21"/>
                <w:szCs w:val="21"/>
              </w:rPr>
              <w:t xml:space="preserve"> vào </w:t>
            </w:r>
            <w:proofErr w:type="spellStart"/>
            <w:r>
              <w:rPr>
                <w:sz w:val="21"/>
                <w:szCs w:val="21"/>
              </w:rPr>
              <w:t>vùng</w:t>
            </w:r>
            <w:proofErr w:type="spellEnd"/>
            <w:r>
              <w:rPr>
                <w:sz w:val="21"/>
                <w:szCs w:val="21"/>
              </w:rPr>
              <w:t xml:space="preserve"> &lt; 1,5 m, </w:t>
            </w:r>
            <w:proofErr w:type="spellStart"/>
            <w:r>
              <w:rPr>
                <w:sz w:val="21"/>
                <w:szCs w:val="21"/>
              </w:rPr>
              <w:t>triệt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nhầm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vắng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339" w:type="dxa"/>
            <w:shd w:val="clear" w:color="auto" w:fill="FFFFFF"/>
          </w:tcPr>
          <w:p w14:paraId="2747778F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</w:t>
            </w:r>
            <w:proofErr w:type="spellEnd"/>
            <w:r>
              <w:rPr>
                <w:sz w:val="21"/>
                <w:szCs w:val="21"/>
              </w:rPr>
              <w:t xml:space="preserve"> (False Alarm)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mức</w:t>
            </w:r>
            <w:proofErr w:type="spellEnd"/>
            <w:r>
              <w:rPr>
                <w:sz w:val="21"/>
                <w:szCs w:val="21"/>
              </w:rPr>
              <w:t xml:space="preserve"> 0%.</w:t>
            </w:r>
          </w:p>
        </w:tc>
      </w:tr>
    </w:tbl>
    <w:p w14:paraId="6B71A6FB" w14:textId="77777777" w:rsidR="00112896" w:rsidRDefault="00112896">
      <w:pPr>
        <w:spacing w:after="40"/>
      </w:pPr>
    </w:p>
    <w:p w14:paraId="021FE326" w14:textId="77777777" w:rsidR="00112896" w:rsidRDefault="00000000">
      <w:pPr>
        <w:pStyle w:val="Heading2"/>
      </w:pPr>
      <w:r>
        <w:t xml:space="preserve">8.3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và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lại </w:t>
      </w:r>
      <w:proofErr w:type="spellStart"/>
      <w:r>
        <w:t>nhanh</w:t>
      </w:r>
      <w:proofErr w:type="spellEnd"/>
    </w:p>
    <w:p w14:paraId="1C59D4F1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24. Danh </w:t>
      </w:r>
      <w:proofErr w:type="spellStart"/>
      <w:r>
        <w:rPr>
          <w:b/>
          <w:bCs/>
          <w:sz w:val="22"/>
          <w:szCs w:val="22"/>
        </w:rPr>
        <w:t>mục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tệp</w:t>
      </w:r>
      <w:proofErr w:type="spellEnd"/>
      <w:r>
        <w:rPr>
          <w:b/>
          <w:bCs/>
          <w:sz w:val="22"/>
          <w:szCs w:val="22"/>
        </w:rPr>
        <w:t xml:space="preserve"> tin </w:t>
      </w:r>
      <w:proofErr w:type="spellStart"/>
      <w:r>
        <w:rPr>
          <w:b/>
          <w:bCs/>
          <w:sz w:val="22"/>
          <w:szCs w:val="22"/>
        </w:rPr>
        <w:t>trong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gói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bàn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giao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án</w:t>
      </w:r>
      <w:proofErr w:type="spellEnd"/>
      <w:r>
        <w:rPr>
          <w:b/>
          <w:bCs/>
          <w:sz w:val="22"/>
          <w:szCs w:val="22"/>
        </w:rPr>
        <w:t xml:space="preserve"> của </w:t>
      </w:r>
      <w:proofErr w:type="spellStart"/>
      <w:r>
        <w:rPr>
          <w:b/>
          <w:bCs/>
          <w:sz w:val="22"/>
          <w:szCs w:val="22"/>
        </w:rPr>
        <w:t>nhóm</w:t>
      </w:r>
      <w:proofErr w:type="spellEnd"/>
    </w:p>
    <w:tbl>
      <w:tblPr>
        <w:tblStyle w:val="af8"/>
        <w:tblW w:w="9354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3118"/>
        <w:gridCol w:w="3118"/>
      </w:tblGrid>
      <w:tr w:rsidR="00112896" w14:paraId="0F30A7D4" w14:textId="77777777">
        <w:trPr>
          <w:jc w:val="center"/>
        </w:trPr>
        <w:tc>
          <w:tcPr>
            <w:tcW w:w="3118" w:type="dxa"/>
            <w:shd w:val="clear" w:color="auto" w:fill="1F4E78"/>
          </w:tcPr>
          <w:p w14:paraId="3D4AD481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phần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bàn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giao</w:t>
            </w:r>
            <w:proofErr w:type="spellEnd"/>
          </w:p>
        </w:tc>
        <w:tc>
          <w:tcPr>
            <w:tcW w:w="3118" w:type="dxa"/>
            <w:shd w:val="clear" w:color="auto" w:fill="1F4E78"/>
          </w:tcPr>
          <w:p w14:paraId="7AC7371F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tệp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Đường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dẫn</w:t>
            </w:r>
            <w:proofErr w:type="spellEnd"/>
          </w:p>
        </w:tc>
        <w:tc>
          <w:tcPr>
            <w:tcW w:w="3118" w:type="dxa"/>
            <w:shd w:val="clear" w:color="auto" w:fill="1F4E78"/>
          </w:tcPr>
          <w:p w14:paraId="479A8D6F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nội dung</w:t>
            </w:r>
          </w:p>
        </w:tc>
      </w:tr>
      <w:tr w:rsidR="00112896" w14:paraId="2E665C4F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58A334F3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án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08332C51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report/Bao_Cao_Do_An_Nhan_Dien_Mu_Bao_Hiem_ESP32S3.docx</w:t>
            </w:r>
          </w:p>
        </w:tc>
        <w:tc>
          <w:tcPr>
            <w:tcW w:w="3118" w:type="dxa"/>
            <w:shd w:val="clear" w:color="auto" w:fill="FFFFFF"/>
          </w:tcPr>
          <w:p w14:paraId="2E37D154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Tài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 của Trung </w:t>
            </w:r>
            <w:proofErr w:type="spellStart"/>
            <w:r>
              <w:rPr>
                <w:sz w:val="21"/>
                <w:szCs w:val="21"/>
              </w:rPr>
              <w:t>tâm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</w:p>
        </w:tc>
      </w:tr>
      <w:tr w:rsidR="00112896" w14:paraId="358A5BD3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27EFFF8B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Thư </w:t>
            </w:r>
            <w:proofErr w:type="spellStart"/>
            <w:r>
              <w:rPr>
                <w:sz w:val="21"/>
                <w:szCs w:val="21"/>
              </w:rPr>
              <w:t>viện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hình AI</w:t>
            </w:r>
          </w:p>
        </w:tc>
        <w:tc>
          <w:tcPr>
            <w:tcW w:w="3118" w:type="dxa"/>
            <w:shd w:val="clear" w:color="auto" w:fill="F7FAFC"/>
          </w:tcPr>
          <w:p w14:paraId="3D2B3DDB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models/gtanoc-project-1_inferencing.zip (v1.0.18)</w:t>
            </w:r>
          </w:p>
        </w:tc>
        <w:tc>
          <w:tcPr>
            <w:tcW w:w="3118" w:type="dxa"/>
            <w:shd w:val="clear" w:color="auto" w:fill="F7FAFC"/>
          </w:tcPr>
          <w:p w14:paraId="3EF0C38A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Thư </w:t>
            </w:r>
            <w:proofErr w:type="spellStart"/>
            <w:r>
              <w:rPr>
                <w:sz w:val="21"/>
                <w:szCs w:val="21"/>
              </w:rPr>
              <w:t>viện</w:t>
            </w:r>
            <w:proofErr w:type="spellEnd"/>
            <w:r>
              <w:rPr>
                <w:sz w:val="21"/>
                <w:szCs w:val="21"/>
              </w:rPr>
              <w:t xml:space="preserve"> Arduino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Edge Impulse (Project ID 1128769, Deploy v18)</w:t>
            </w:r>
          </w:p>
        </w:tc>
      </w:tr>
      <w:tr w:rsidR="00112896" w14:paraId="1FBEB17D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17F18D90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Thông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hình</w:t>
            </w:r>
          </w:p>
        </w:tc>
        <w:tc>
          <w:tcPr>
            <w:tcW w:w="3118" w:type="dxa"/>
            <w:shd w:val="clear" w:color="auto" w:fill="FFFFFF"/>
          </w:tcPr>
          <w:p w14:paraId="28D093F9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models/</w:t>
            </w:r>
            <w:proofErr w:type="spellStart"/>
            <w:r>
              <w:rPr>
                <w:sz w:val="21"/>
                <w:szCs w:val="21"/>
              </w:rPr>
              <w:t>model_info.json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64C975F2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Tệp</w:t>
            </w:r>
            <w:proofErr w:type="spellEnd"/>
            <w:r>
              <w:rPr>
                <w:sz w:val="21"/>
                <w:szCs w:val="21"/>
              </w:rPr>
              <w:t xml:space="preserve"> JSON ghi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hình 64×64 RGB, INT8, Arena 90.419 bytes</w:t>
            </w:r>
          </w:p>
        </w:tc>
      </w:tr>
      <w:tr w:rsidR="00112896" w14:paraId="0688C363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71ABC373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Firmware</w:t>
            </w:r>
          </w:p>
        </w:tc>
        <w:tc>
          <w:tcPr>
            <w:tcW w:w="3118" w:type="dxa"/>
            <w:shd w:val="clear" w:color="auto" w:fill="F7FAFC"/>
          </w:tcPr>
          <w:p w14:paraId="65761813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helmet_detect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helmet_detect.ino</w:t>
            </w:r>
            <w:proofErr w:type="spellEnd"/>
          </w:p>
        </w:tc>
        <w:tc>
          <w:tcPr>
            <w:tcW w:w="3118" w:type="dxa"/>
            <w:shd w:val="clear" w:color="auto" w:fill="F7FAFC"/>
          </w:tcPr>
          <w:p w14:paraId="7E867022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Chương</w:t>
            </w:r>
            <w:proofErr w:type="spellEnd"/>
            <w:r>
              <w:rPr>
                <w:sz w:val="21"/>
                <w:szCs w:val="21"/>
              </w:rPr>
              <w:t xml:space="preserve"> trình </w:t>
            </w:r>
            <w:proofErr w:type="spellStart"/>
            <w:r>
              <w:rPr>
                <w:sz w:val="21"/>
                <w:szCs w:val="21"/>
              </w:rPr>
              <w:t>nạp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mạch</w:t>
            </w:r>
            <w:proofErr w:type="spellEnd"/>
            <w:r>
              <w:rPr>
                <w:sz w:val="21"/>
                <w:szCs w:val="21"/>
              </w:rPr>
              <w:t xml:space="preserve"> MKE-K01 ESP32-S3 N16</w:t>
            </w:r>
          </w:p>
        </w:tc>
      </w:tr>
      <w:tr w:rsidR="00112896" w14:paraId="64AFC092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47BC6A55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Kịch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22480FA7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src/webcam.py</w:t>
            </w:r>
          </w:p>
        </w:tc>
        <w:tc>
          <w:tcPr>
            <w:tcW w:w="3118" w:type="dxa"/>
            <w:shd w:val="clear" w:color="auto" w:fill="FFFFFF"/>
          </w:tcPr>
          <w:p w14:paraId="418D4C2A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Chương</w:t>
            </w:r>
            <w:proofErr w:type="spellEnd"/>
            <w:r>
              <w:rPr>
                <w:sz w:val="21"/>
                <w:szCs w:val="21"/>
              </w:rPr>
              <w:t xml:space="preserve"> trình Python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hình Webcam và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COM ở 460.800 baud</w:t>
            </w:r>
          </w:p>
        </w:tc>
      </w:tr>
      <w:tr w:rsidR="00112896" w14:paraId="63BC1F86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457B8EA9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Video và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nghiệm</w:t>
            </w:r>
            <w:proofErr w:type="spellEnd"/>
          </w:p>
        </w:tc>
        <w:tc>
          <w:tcPr>
            <w:tcW w:w="3118" w:type="dxa"/>
            <w:shd w:val="clear" w:color="auto" w:fill="F7FAFC"/>
          </w:tcPr>
          <w:p w14:paraId="301CB945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media/demo_video.mp4 &amp; media/images/</w:t>
            </w:r>
          </w:p>
        </w:tc>
        <w:tc>
          <w:tcPr>
            <w:tcW w:w="3118" w:type="dxa"/>
            <w:shd w:val="clear" w:color="auto" w:fill="F7FAFC"/>
          </w:tcPr>
          <w:p w14:paraId="58FC57AB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Video quay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trình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LED và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 log</w:t>
            </w:r>
          </w:p>
        </w:tc>
      </w:tr>
    </w:tbl>
    <w:p w14:paraId="431240CE" w14:textId="77777777" w:rsidR="00112896" w:rsidRDefault="00112896">
      <w:pPr>
        <w:spacing w:after="40"/>
      </w:pPr>
    </w:p>
    <w:p w14:paraId="2E4CF29B" w14:textId="77777777" w:rsidR="00112896" w:rsidRDefault="00000000">
      <w:r>
        <w:br w:type="page"/>
      </w:r>
    </w:p>
    <w:p w14:paraId="590400FE" w14:textId="77777777" w:rsidR="00112896" w:rsidRDefault="00000000">
      <w:pPr>
        <w:pStyle w:val="Heading1"/>
      </w:pPr>
      <w:r>
        <w:lastRenderedPageBreak/>
        <w:t>TÀI LIỆU THAM KHẢO</w:t>
      </w:r>
    </w:p>
    <w:p w14:paraId="09A70491" w14:textId="77777777" w:rsidR="00112896" w:rsidRDefault="00000000">
      <w:pPr>
        <w:spacing w:after="80" w:line="324" w:lineRule="auto"/>
      </w:pPr>
      <w:r>
        <w:t xml:space="preserve">[1] Khoa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–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, ĐHQG-HCM, “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và seminar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(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trình bày),” 2022. URL: https://www.fetel.hcmus.edu.vn/wp-content/uploads/2022/08/Huong-dan-ve-khoa-luan-tot-nghiep_2022Mau-Bao-cao-KLTNUnicode.pdf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10/2026).</w:t>
      </w:r>
    </w:p>
    <w:p w14:paraId="6766DE8E" w14:textId="77777777" w:rsidR="00112896" w:rsidRDefault="00000000">
      <w:pPr>
        <w:spacing w:after="80" w:line="324" w:lineRule="auto"/>
      </w:pPr>
      <w:r>
        <w:t>[2] Edge Impulse Documentation, “Impulse design &amp; Image Processing Block,” 2026. URL: https://docs.edgeimpulse.com/studio/projects/impulse-design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10/2026).</w:t>
      </w:r>
    </w:p>
    <w:p w14:paraId="7074CA0B" w14:textId="77777777" w:rsidR="00112896" w:rsidRDefault="00000000">
      <w:pPr>
        <w:spacing w:after="80" w:line="324" w:lineRule="auto"/>
      </w:pPr>
      <w:r>
        <w:t>[3] Edge Impulse Documentation, “Image Classification Learning Block,” 2026. URL: https://docs.edgeimpulse.com/studio/projects/learning-blocks/blocks/classification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10/2026).</w:t>
      </w:r>
    </w:p>
    <w:p w14:paraId="4B780DBE" w14:textId="77777777" w:rsidR="00112896" w:rsidRDefault="00000000">
      <w:pPr>
        <w:spacing w:after="80" w:line="324" w:lineRule="auto"/>
      </w:pPr>
      <w:r>
        <w:t>[4] Edge Impulse Documentation, “FOMO (Faster Objects, More Objects) Object Detection,” 2026. URL: https://docs.edgeimpulse.com/studio/projects/learning-blocks/blocks/object-detection/fomo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10/2026).</w:t>
      </w:r>
    </w:p>
    <w:p w14:paraId="57B414B4" w14:textId="77777777" w:rsidR="00112896" w:rsidRDefault="00000000">
      <w:pPr>
        <w:spacing w:after="80" w:line="324" w:lineRule="auto"/>
      </w:pPr>
      <w:r>
        <w:t>[5] Edge Impulse Documentation, “EON Compiler — Deploying smaller and faster neural networks,” 2026. URL: https://docs.edgeimpulse.com/studio/projects/deployment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10/2026).</w:t>
      </w:r>
    </w:p>
    <w:p w14:paraId="328B1FB3" w14:textId="77777777" w:rsidR="00112896" w:rsidRDefault="00000000">
      <w:pPr>
        <w:spacing w:after="80" w:line="324" w:lineRule="auto"/>
      </w:pPr>
      <w:r>
        <w:t>[6] Edge Impulse Documentation, “Running your impulse as an Arduino library (IDE 2.0) &amp; C++ SDK Functions,” 2026. URL: https://docs.edgeimpulse.com/hardware/deployments/run-arduino-2-0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10/2026).</w:t>
      </w:r>
    </w:p>
    <w:p w14:paraId="1E4BD57E" w14:textId="77777777" w:rsidR="00112896" w:rsidRDefault="00000000">
      <w:pPr>
        <w:spacing w:after="80" w:line="324" w:lineRule="auto"/>
      </w:pPr>
      <w:r>
        <w:t xml:space="preserve">[7] </w:t>
      </w:r>
      <w:proofErr w:type="spellStart"/>
      <w:r>
        <w:t>Espressif</w:t>
      </w:r>
      <w:proofErr w:type="spellEnd"/>
      <w:r>
        <w:t xml:space="preserve"> Systems, “ESP32-S3 Technical Reference Manual &amp; Arduino-ESP32 Tools Menu Configuration,” 2026. URL: https://docs.espressif.com/projects/arduino-esp32/en/latest/guides/tools_menu.html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10/2026).</w:t>
      </w:r>
    </w:p>
    <w:p w14:paraId="5E4A16D7" w14:textId="77777777" w:rsidR="00112896" w:rsidRDefault="00000000">
      <w:pPr>
        <w:spacing w:after="80" w:line="324" w:lineRule="auto"/>
      </w:pPr>
      <w:r>
        <w:t xml:space="preserve">[8] Google AI Edge / </w:t>
      </w:r>
      <w:proofErr w:type="spellStart"/>
      <w:r>
        <w:t>LiteRT</w:t>
      </w:r>
      <w:proofErr w:type="spellEnd"/>
      <w:r>
        <w:t>, “Post-training integer quantization for microcontrollers,” 2026. URL: https://developers.google.com/edge/litert/conversion/tensorflow/quantization/post_training_quantization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10/2026).</w:t>
      </w:r>
    </w:p>
    <w:p w14:paraId="5B5B2EAA" w14:textId="77777777" w:rsidR="00112896" w:rsidRDefault="00000000">
      <w:r>
        <w:br w:type="page"/>
      </w:r>
    </w:p>
    <w:p w14:paraId="541A1390" w14:textId="77777777" w:rsidR="00112896" w:rsidRDefault="00000000">
      <w:pPr>
        <w:pStyle w:val="Heading1"/>
      </w:pPr>
      <w:r>
        <w:lastRenderedPageBreak/>
        <w:t>PHỤ LỤC A. MÃ NGUỒN HOÀN CHỈNH CỦA HỆ THỐNG (FINAL VERSION)</w:t>
      </w:r>
    </w:p>
    <w:p w14:paraId="076D530F" w14:textId="77777777" w:rsidR="00112896" w:rsidRDefault="00000000"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là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của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với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18 (Project ID: 1128769). Lưu ý: Do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của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model_</w:t>
      </w:r>
      <w:proofErr w:type="gramStart"/>
      <w:r>
        <w:t>info.json</w:t>
      </w:r>
      <w:proofErr w:type="spellEnd"/>
      <w:proofErr w:type="gram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(Image Classification, EI_CLASSIFIER_OBJECT_DETECTION = 0),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cả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(#if EI_CLASSIFIER_OBJECT_DETECTION == 1 và </w:t>
      </w:r>
      <w:proofErr w:type="spellStart"/>
      <w:r>
        <w:t>nhánh</w:t>
      </w:r>
      <w:proofErr w:type="spellEnd"/>
      <w:r>
        <w:t xml:space="preserve"> #else </w:t>
      </w:r>
      <w:proofErr w:type="spellStart"/>
      <w:r>
        <w:t>cho</w:t>
      </w:r>
      <w:proofErr w:type="spellEnd"/>
      <w:r>
        <w:t xml:space="preserve"> Image Classification)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hình Terminal.</w:t>
      </w:r>
    </w:p>
    <w:p w14:paraId="08180E77" w14:textId="77777777" w:rsidR="00112896" w:rsidRDefault="00000000">
      <w:pPr>
        <w:spacing w:before="120" w:after="40"/>
      </w:pPr>
      <w:r>
        <w:rPr>
          <w:b/>
          <w:bCs/>
          <w:sz w:val="22"/>
          <w:szCs w:val="22"/>
        </w:rPr>
        <w:t xml:space="preserve">A.1. </w:t>
      </w:r>
      <w:proofErr w:type="spellStart"/>
      <w:r>
        <w:rPr>
          <w:b/>
          <w:bCs/>
          <w:sz w:val="22"/>
          <w:szCs w:val="22"/>
        </w:rPr>
        <w:t>Mã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nguồn</w:t>
      </w:r>
      <w:proofErr w:type="spellEnd"/>
      <w:r>
        <w:rPr>
          <w:b/>
          <w:bCs/>
          <w:sz w:val="22"/>
          <w:szCs w:val="22"/>
        </w:rPr>
        <w:t xml:space="preserve"> Firmware </w:t>
      </w:r>
      <w:proofErr w:type="spellStart"/>
      <w:r>
        <w:rPr>
          <w:b/>
          <w:bCs/>
          <w:sz w:val="22"/>
          <w:szCs w:val="22"/>
        </w:rPr>
        <w:t>trên</w:t>
      </w:r>
      <w:proofErr w:type="spellEnd"/>
      <w:r>
        <w:rPr>
          <w:b/>
          <w:bCs/>
          <w:sz w:val="22"/>
          <w:szCs w:val="22"/>
        </w:rPr>
        <w:t xml:space="preserve"> ESP32-S3 (</w:t>
      </w:r>
      <w:proofErr w:type="spellStart"/>
      <w:r>
        <w:rPr>
          <w:b/>
          <w:bCs/>
          <w:sz w:val="22"/>
          <w:szCs w:val="22"/>
        </w:rPr>
        <w:t>helmet_detect.ino</w:t>
      </w:r>
      <w:proofErr w:type="spellEnd"/>
      <w:r>
        <w:rPr>
          <w:b/>
          <w:bCs/>
          <w:sz w:val="22"/>
          <w:szCs w:val="22"/>
        </w:rPr>
        <w:t>):</w:t>
      </w:r>
    </w:p>
    <w:tbl>
      <w:tblPr>
        <w:tblStyle w:val="af9"/>
        <w:tblW w:w="9355" w:type="dxa"/>
        <w:jc w:val="center"/>
        <w:tblBorders>
          <w:top w:val="single" w:sz="6" w:space="0" w:color="CFD8DC"/>
          <w:left w:val="single" w:sz="6" w:space="0" w:color="CFD8DC"/>
          <w:bottom w:val="single" w:sz="6" w:space="0" w:color="CFD8DC"/>
          <w:right w:val="single" w:sz="6" w:space="0" w:color="CFD8DC"/>
          <w:insideH w:val="single" w:sz="4" w:space="0" w:color="CFD8DC"/>
          <w:insideV w:val="single" w:sz="4" w:space="0" w:color="CFD8DC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112896" w14:paraId="0CA297B0" w14:textId="77777777">
        <w:trPr>
          <w:jc w:val="center"/>
        </w:trPr>
        <w:tc>
          <w:tcPr>
            <w:tcW w:w="9355" w:type="dxa"/>
            <w:shd w:val="clear" w:color="auto" w:fill="F4F6F8"/>
          </w:tcPr>
          <w:p w14:paraId="1DEF9E8F" w14:textId="77777777" w:rsidR="00112896" w:rsidRDefault="00000000">
            <w:pPr>
              <w:spacing w:before="80" w:after="80" w:line="264" w:lineRule="auto"/>
              <w:jc w:val="left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#include &lt;gtanoc-project-1_inferencing.h&gt;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ctype.h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string.h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// ========================================================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// 1. CẤU HÌNH ĐÈN VÀ KHUNG HÌNH (DÙNG RGB 64x64)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// ========================================================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#define RED_LED_PIN   4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#define GREEN_LED_PIN 5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#define FRAME_WIDTH   EI_CLASSIFIER_INPUT_WIDTH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#define FRAME_HEIGHT  EI_CLASSIFIER_INPUT_HEIGHT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#define FRAME_CHANNELS 3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#define FRAME_SIZE     (FRAME_WIDTH * FRAME_HEIGHT * FRAME_CHANNELS)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#define CONF_THRESHOLD 0.45f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// CẤP PHÁT TĨNH BỘ ĐỆM RGB888 TRÊN SRAM NỘI (12.288 BYTES)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static uint8_t rgb888_buf[FRAME_SIZE];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// ========================================================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// 2. HÀM PHỤ TRỢ: KIỂM TRA NHÃN KHÔNG ĐỘI MŨ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// ========================================================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bool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is_no_helmet_label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(const char *label)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char temp[70];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for (; label[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] != '\0' &amp;&amp;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(temp) - 1;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temp[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tolower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((unsigned char)label[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temp[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 = '\0';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strstr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(temp, "without") != NULL ||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strstr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(temp, "no") != NULL ||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strstr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(temp, "not") != NULL ||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strstr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(temp,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khong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") != NULL ||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strstr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(temp, "ko") != NULL)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return true;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return false;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// ========================================================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// 3. HÀM CHUYỂN ĐỔI DỮ LIỆU PIXEL RGB SANG EDGE IMPULSE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// ========================================================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static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raw_feature_get_data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offset,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out_len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float *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signal_ptr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pixel_ix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offset * FRAME_CHANNELS;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out_ptr_ix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while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out_len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!= 0)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uint32_t r = rgb888_buf[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pixel_ix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uint32_t g = rgb888_buf[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pixel_ix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+ 1];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uint32_t b = rgb888_buf[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pixel_ix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+ 2];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signal_ptr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out_ptr_ix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 = (float)((r &lt;&lt; 16) | (g &lt;&lt; 8) | b);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pixel_ix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+= 3;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out_ptr_ix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out_len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--;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return 0;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// ========================================================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// 4. KHỞI TẠO (SETUP)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// ========================================================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void setup()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Serial.setRxBufferSize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(4096);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Serial.begin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(460800);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delay(1000);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pinMode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(RED_LED_PIN, OUTPUT);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pinMode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(GREEN_LED_PIN, OUTPUT);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digitalWrite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(RED_LED_PIN, LOW);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digitalWrite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(GREEN_LED_PIN, LOW);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Serial.println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("\n=== HE THONG NHAN DIEN (EON COMPILER - RGB) ===");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Serial.printf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("Kich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thuoc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anh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%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dx%d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Kenh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mau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%d | Frame size: %d bytes\n",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  FRAME_WIDTH, FRAME_HEIGHT, FRAME_CHANNELS, FRAME_SIZE);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Serial.printf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("Free Heap: %u bytes\n", (unsigned)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ESP.getFreeHeap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// ========================================================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// 5. VÒNG LẶP CHÍNH (LOOP)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// ========================================================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void loop()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while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Serial.available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Serial.read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Serial.printf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("READY:%d:%d:%d\n", FRAME_WIDTH, FRAME_HEIGHT, FRAME_CHANNELS);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bytes_read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unsigned long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start_wait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millis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  while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bytes_read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FRAME_SIZE)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Serial.available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int c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Serial.read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if (c &gt;= 0)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rgb888_buf[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bytes_read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++] = (uint8_t)c;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start_wait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millis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} else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millis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()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start_wait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 3000)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bytes_read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 0)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Serial.printf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("[LOI] Timeout! Nhan %u/%d bytes.\n", (unsigned)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bytes_read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FRAME_SIZE);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return;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signal_t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signal;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signal.total_length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FRAME_WIDTH * FRAME_HEIGHT;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signal.get_data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&amp;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raw_feature_get_data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ei_impulse_result_t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result = { 0 };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EI_IMPULSE_ERROR res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run_classifier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(&amp;signal, &amp;result, false);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if (res != EI_IMPULSE_OK)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Serial.printf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("[LOI] Suy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luan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that bai (Loi RAM/Arena): %d\n", (int)res);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delay(500);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return;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count_no_helmet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count_helmet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#if EI_CLASSIFIER_OBJECT_DETECTION == 1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ix = 0; ix 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result.bounding_boxes_count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 ix++)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auto bb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result.bounding_boxes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[ix];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bb.value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CONF_THRESHOLD) continue;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is_no_helmet_label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bb.label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))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count_no_helmet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else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count_helmet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Serial.printf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("Phat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hien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%s (%.2f)\n",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bb.label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bb.value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#else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float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best_val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0.0f;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const char *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best_label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NULL;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ix = 0; ix &lt; EI_CLASSIFIER_LABEL_COUNT; ix++)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result.classification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[ix].value 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best_val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best_val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result.classification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[ix].value;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best_label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result.classification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[ix].label;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best_label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!= NULL &amp;&amp;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best_val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&gt;= CONF_THRESHOLD)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is_no_helmet_label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best_label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))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count_no_helmet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1;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else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count_helmet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1;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Serial.printf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("Ket qua phan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loai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%s (Score: %.2f) | DSP: %d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| Infer: %d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ms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\n",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best_label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best_val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result.timing.dsp,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result.timing.classification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#endif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count_no_helmet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 0)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Serial.println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("-&gt; [CANH BAO] KHONG DOI MU! Bat DEN DO (GPIO 4).");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digitalWrite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RED_LED_PIN, HIGH);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digitalWrite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GREEN_LED_PIN, LOW);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else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count_helmet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 0)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Serial.println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("-&gt; [HOP LE] DA DOI MU! Bat DEN XANH (GPIO 5).");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digitalWrite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GREEN_LED_PIN, HIGH);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digitalWrite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RED_LED_PIN, LOW);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else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digitalWrite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GREEN_LED_PIN, LOW);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digitalWrite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RED_LED_PIN, LOW);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}</w:t>
            </w:r>
          </w:p>
        </w:tc>
      </w:tr>
    </w:tbl>
    <w:p w14:paraId="54A1F634" w14:textId="77777777" w:rsidR="00112896" w:rsidRDefault="00112896">
      <w:pPr>
        <w:spacing w:after="40"/>
      </w:pPr>
    </w:p>
    <w:p w14:paraId="646F1CBA" w14:textId="77777777" w:rsidR="00112896" w:rsidRDefault="00000000">
      <w:pPr>
        <w:spacing w:before="120" w:after="40"/>
      </w:pPr>
      <w:r>
        <w:rPr>
          <w:b/>
          <w:bCs/>
          <w:sz w:val="22"/>
          <w:szCs w:val="22"/>
        </w:rPr>
        <w:t xml:space="preserve">A.2. </w:t>
      </w:r>
      <w:proofErr w:type="spellStart"/>
      <w:r>
        <w:rPr>
          <w:b/>
          <w:bCs/>
          <w:sz w:val="22"/>
          <w:szCs w:val="22"/>
        </w:rPr>
        <w:t>Kịch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thu</w:t>
      </w:r>
      <w:proofErr w:type="spellEnd"/>
      <w:r>
        <w:rPr>
          <w:b/>
          <w:bCs/>
          <w:sz w:val="22"/>
          <w:szCs w:val="22"/>
        </w:rPr>
        <w:t xml:space="preserve"> hình và </w:t>
      </w:r>
      <w:proofErr w:type="spellStart"/>
      <w:r>
        <w:rPr>
          <w:b/>
          <w:bCs/>
          <w:sz w:val="22"/>
          <w:szCs w:val="22"/>
        </w:rPr>
        <w:t>truyền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dữ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liệu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trên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máy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tính</w:t>
      </w:r>
      <w:proofErr w:type="spellEnd"/>
      <w:r>
        <w:rPr>
          <w:b/>
          <w:bCs/>
          <w:sz w:val="22"/>
          <w:szCs w:val="22"/>
        </w:rPr>
        <w:t xml:space="preserve"> (webcam.py):</w:t>
      </w:r>
    </w:p>
    <w:tbl>
      <w:tblPr>
        <w:tblStyle w:val="afa"/>
        <w:tblW w:w="9355" w:type="dxa"/>
        <w:jc w:val="center"/>
        <w:tblBorders>
          <w:top w:val="single" w:sz="6" w:space="0" w:color="CFD8DC"/>
          <w:left w:val="single" w:sz="6" w:space="0" w:color="CFD8DC"/>
          <w:bottom w:val="single" w:sz="6" w:space="0" w:color="CFD8DC"/>
          <w:right w:val="single" w:sz="6" w:space="0" w:color="CFD8DC"/>
          <w:insideH w:val="single" w:sz="4" w:space="0" w:color="CFD8DC"/>
          <w:insideV w:val="single" w:sz="4" w:space="0" w:color="CFD8DC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112896" w14:paraId="4FF848C2" w14:textId="77777777">
        <w:trPr>
          <w:jc w:val="center"/>
        </w:trPr>
        <w:tc>
          <w:tcPr>
            <w:tcW w:w="9355" w:type="dxa"/>
            <w:shd w:val="clear" w:color="auto" w:fill="F4F6F8"/>
          </w:tcPr>
          <w:p w14:paraId="15AE04BB" w14:textId="77777777" w:rsidR="00112896" w:rsidRDefault="00000000">
            <w:pPr>
              <w:spacing w:before="80" w:after="80" w:line="264" w:lineRule="auto"/>
              <w:jc w:val="left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import cv2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import serial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import time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# THAY DOI CONG COM PHU HOP VOI MAY TINH CUA BAN   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COM_PORT = 'COM3'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BAUD_RATE = 460800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CHUNK_SIZE = 256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CHUNK_DELAY = 0.001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ser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serial.Serial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ser.port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COM_PORT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ser.baudrate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BAUD_RATE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ser.timeout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0.05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ser.dtr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False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ser.rts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False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try: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ser.open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print(f"[OK] Da ket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noi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voi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ESP32 tai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{COM_PORT}")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except Exception as e: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print(f"[LOI] Khong the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{COM_PORT}: {e}")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print("Hay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kiem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tra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xem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Serial Monitor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cua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Arduino IDE da dong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chua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!")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raise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SystemExit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(1)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cap = cv2.VideoCapture(0)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if not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cap.isOpened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print("[LOI] Khong the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Webcam Laptop!")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ser.close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raise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SystemExit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(1)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br/>
              <w:t xml:space="preserve">print("Dang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tin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hieu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READY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tu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ESP32... (Neu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lau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qua, hay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nhan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nut RESET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tren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mach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)")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try: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while True: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ret, frame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cap.read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if not ret: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continue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h, w, _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frame.shape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min_dim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min(h, w)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start_x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(w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min_dim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// 2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start_y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(h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min_dim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// 2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cropped = frame[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start_y:start_y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min_dim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start_x:start_x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min_dim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cv2.imshow("Webcam Laptop (Nhan 'q' de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thoat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)", cropped)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if cv2.waitKey(1) &amp; 0xFF ==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ord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('q'):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break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ready_dims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None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channels = 3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while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ser.in_waiting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 0: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line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ser.readline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().decode('utf-8', errors='ignore').strip()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if not line: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continue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line.startswith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("READY"):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parts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line.split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(":")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try: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ready_dims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(int(parts[1]), int(parts[2]))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    if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(parts) &gt; 3: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        channels = int(parts[3])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except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IndexError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ready_dims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(64, 64)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else: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print(f"ESP32 -&gt; {line}")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ready_dims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is not None: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target_w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target_h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ready_dims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resized = cv2.resize(cropped,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target_w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target_h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), interpolation=cv2.INTER_AREA)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if channels == 1: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processed_frame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cv2.cvtColor(resized, cv2.COLOR_BGR2GRAY)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else: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processed_frame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cv2.cvtColor(resized, cv2.COLOR_BGR2RGB)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raw_bytes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processed_frame.tobytes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for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 range(0,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raw_bytes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), CHUNK_SIZE):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ser.write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raw_bytes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i:i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CHUNK_SIZE])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time.sleep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(CHUNK_DELAY)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ser.flush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br/>
              <w:t xml:space="preserve">except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KeyboardInterrupt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pass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finally: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cap.release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cv2.destroyAllWindows()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ser.close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</w:tc>
      </w:tr>
    </w:tbl>
    <w:p w14:paraId="030C179E" w14:textId="77777777" w:rsidR="00112896" w:rsidRDefault="00112896">
      <w:pPr>
        <w:spacing w:after="40"/>
      </w:pPr>
    </w:p>
    <w:p w14:paraId="01F2B369" w14:textId="77777777" w:rsidR="00112896" w:rsidRDefault="00000000">
      <w:pPr>
        <w:spacing w:before="120" w:after="40"/>
      </w:pPr>
      <w:r>
        <w:rPr>
          <w:b/>
          <w:bCs/>
          <w:sz w:val="22"/>
          <w:szCs w:val="22"/>
        </w:rPr>
        <w:t xml:space="preserve">A.3. </w:t>
      </w:r>
      <w:proofErr w:type="spellStart"/>
      <w:r>
        <w:rPr>
          <w:b/>
          <w:bCs/>
          <w:sz w:val="22"/>
          <w:szCs w:val="22"/>
        </w:rPr>
        <w:t>Tệp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thông</w:t>
      </w:r>
      <w:proofErr w:type="spellEnd"/>
      <w:r>
        <w:rPr>
          <w:b/>
          <w:bCs/>
          <w:sz w:val="22"/>
          <w:szCs w:val="22"/>
        </w:rPr>
        <w:t xml:space="preserve"> tin </w:t>
      </w:r>
      <w:proofErr w:type="spellStart"/>
      <w:r>
        <w:rPr>
          <w:b/>
          <w:bCs/>
          <w:sz w:val="22"/>
          <w:szCs w:val="22"/>
        </w:rPr>
        <w:t>cấu</w:t>
      </w:r>
      <w:proofErr w:type="spellEnd"/>
      <w:r>
        <w:rPr>
          <w:b/>
          <w:bCs/>
          <w:sz w:val="22"/>
          <w:szCs w:val="22"/>
        </w:rPr>
        <w:t xml:space="preserve"> hình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hình </w:t>
      </w:r>
      <w:proofErr w:type="spellStart"/>
      <w:r>
        <w:rPr>
          <w:b/>
          <w:bCs/>
          <w:sz w:val="22"/>
          <w:szCs w:val="22"/>
        </w:rPr>
        <w:t>xuất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từ</w:t>
      </w:r>
      <w:proofErr w:type="spellEnd"/>
      <w:r>
        <w:rPr>
          <w:b/>
          <w:bCs/>
          <w:sz w:val="22"/>
          <w:szCs w:val="22"/>
        </w:rPr>
        <w:t xml:space="preserve"> Edge Impulse (</w:t>
      </w:r>
      <w:proofErr w:type="spellStart"/>
      <w:r>
        <w:rPr>
          <w:b/>
          <w:bCs/>
          <w:sz w:val="22"/>
          <w:szCs w:val="22"/>
        </w:rPr>
        <w:t>model_</w:t>
      </w:r>
      <w:proofErr w:type="gramStart"/>
      <w:r>
        <w:rPr>
          <w:b/>
          <w:bCs/>
          <w:sz w:val="22"/>
          <w:szCs w:val="22"/>
        </w:rPr>
        <w:t>info.json</w:t>
      </w:r>
      <w:proofErr w:type="spellEnd"/>
      <w:proofErr w:type="gramEnd"/>
      <w:r>
        <w:rPr>
          <w:b/>
          <w:bCs/>
          <w:sz w:val="22"/>
          <w:szCs w:val="22"/>
        </w:rPr>
        <w:t>):</w:t>
      </w:r>
    </w:p>
    <w:tbl>
      <w:tblPr>
        <w:tblStyle w:val="afb"/>
        <w:tblW w:w="9355" w:type="dxa"/>
        <w:jc w:val="center"/>
        <w:tblBorders>
          <w:top w:val="single" w:sz="6" w:space="0" w:color="CFD8DC"/>
          <w:left w:val="single" w:sz="6" w:space="0" w:color="CFD8DC"/>
          <w:bottom w:val="single" w:sz="6" w:space="0" w:color="CFD8DC"/>
          <w:right w:val="single" w:sz="6" w:space="0" w:color="CFD8DC"/>
          <w:insideH w:val="single" w:sz="4" w:space="0" w:color="CFD8DC"/>
          <w:insideV w:val="single" w:sz="4" w:space="0" w:color="CFD8DC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112896" w14:paraId="7129C919" w14:textId="77777777">
        <w:trPr>
          <w:jc w:val="center"/>
        </w:trPr>
        <w:tc>
          <w:tcPr>
            <w:tcW w:w="9355" w:type="dxa"/>
            <w:shd w:val="clear" w:color="auto" w:fill="F4F6F8"/>
          </w:tcPr>
          <w:p w14:paraId="56D980A9" w14:textId="77777777" w:rsidR="00112896" w:rsidRDefault="00000000">
            <w:pPr>
              <w:spacing w:before="80" w:after="80" w:line="264" w:lineRule="auto"/>
              <w:jc w:val="left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"project": {"name": "gtanoc-project-1", "owner":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gtanoc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 "id": 1128769,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deploy_version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18},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"library": {"name": "gtanoc-project-1_inferencing", "version": "1.0.18", "author":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EdgeImpulse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Inc."},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"model": {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"type": "image classification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TFLite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int8 quantized, EON compiled)",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"labels": ["helmet",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without_helmet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"],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"input": {"width": 64, "height": 64, "channels": "RGB",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frame_size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12288, "datatype": "int8"},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output_datatype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"int8",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tflite_arena_bytes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90419,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anomaly_detection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false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br/>
              <w:t>}</w:t>
            </w:r>
          </w:p>
        </w:tc>
      </w:tr>
    </w:tbl>
    <w:p w14:paraId="6B14CA5A" w14:textId="77777777" w:rsidR="00112896" w:rsidRDefault="00112896">
      <w:pPr>
        <w:spacing w:after="40"/>
      </w:pPr>
    </w:p>
    <w:p w14:paraId="17A3CBB8" w14:textId="77777777" w:rsidR="00112896" w:rsidRDefault="00000000">
      <w:pPr>
        <w:pStyle w:val="Heading1"/>
      </w:pPr>
      <w:r>
        <w:t>PHỤ LỤC B. DANH SÁCH KIỂM TRA (CHECKLIST) TRƯỚC KHI NỘP BÀI</w:t>
      </w:r>
    </w:p>
    <w:p w14:paraId="01CB106A" w14:textId="77777777" w:rsidR="00112896" w:rsidRDefault="00000000">
      <w:pPr>
        <w:spacing w:before="160" w:after="60" w:line="288" w:lineRule="auto"/>
      </w:pP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25. </w:t>
      </w: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kiểm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hoàn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thiện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báo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cáo</w:t>
      </w:r>
      <w:proofErr w:type="spellEnd"/>
      <w:r>
        <w:rPr>
          <w:b/>
          <w:bCs/>
          <w:sz w:val="22"/>
          <w:szCs w:val="22"/>
        </w:rPr>
        <w:t xml:space="preserve"> của </w:t>
      </w:r>
      <w:proofErr w:type="spellStart"/>
      <w:r>
        <w:rPr>
          <w:b/>
          <w:bCs/>
          <w:sz w:val="22"/>
          <w:szCs w:val="22"/>
        </w:rPr>
        <w:t>nhóm</w:t>
      </w:r>
      <w:proofErr w:type="spellEnd"/>
    </w:p>
    <w:tbl>
      <w:tblPr>
        <w:tblStyle w:val="afc"/>
        <w:tblW w:w="9354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3118"/>
        <w:gridCol w:w="3118"/>
      </w:tblGrid>
      <w:tr w:rsidR="00112896" w14:paraId="21E69FA1" w14:textId="77777777">
        <w:trPr>
          <w:jc w:val="center"/>
        </w:trPr>
        <w:tc>
          <w:tcPr>
            <w:tcW w:w="3118" w:type="dxa"/>
            <w:shd w:val="clear" w:color="auto" w:fill="1F4E78"/>
          </w:tcPr>
          <w:p w14:paraId="66415952" w14:textId="77777777" w:rsidR="00112896" w:rsidRDefault="00000000">
            <w:pPr>
              <w:spacing w:before="80" w:after="80" w:line="276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>STT</w:t>
            </w:r>
          </w:p>
        </w:tc>
        <w:tc>
          <w:tcPr>
            <w:tcW w:w="3118" w:type="dxa"/>
            <w:shd w:val="clear" w:color="auto" w:fill="1F4E78"/>
          </w:tcPr>
          <w:p w14:paraId="740C7C13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trước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khi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xuất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PDF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nộp</w:t>
            </w:r>
            <w:proofErr w:type="spellEnd"/>
          </w:p>
        </w:tc>
        <w:tc>
          <w:tcPr>
            <w:tcW w:w="3118" w:type="dxa"/>
            <w:shd w:val="clear" w:color="auto" w:fill="1F4E78"/>
          </w:tcPr>
          <w:p w14:paraId="1E00DB37" w14:textId="77777777" w:rsidR="00112896" w:rsidRDefault="00000000">
            <w:pPr>
              <w:spacing w:before="80" w:after="80" w:line="276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thái</w:t>
            </w:r>
            <w:proofErr w:type="spellEnd"/>
          </w:p>
        </w:tc>
      </w:tr>
      <w:tr w:rsidR="00112896" w14:paraId="11B03AB9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2786A461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118" w:type="dxa"/>
            <w:shd w:val="clear" w:color="auto" w:fill="FFFFFF"/>
          </w:tcPr>
          <w:p w14:paraId="735CDC40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Điền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của cả 3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trang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bìa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3.</w:t>
            </w:r>
          </w:p>
        </w:tc>
        <w:tc>
          <w:tcPr>
            <w:tcW w:w="3118" w:type="dxa"/>
            <w:shd w:val="clear" w:color="auto" w:fill="FFFFFF"/>
          </w:tcPr>
          <w:p w14:paraId="4C7A7A3C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[□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điền</w:t>
            </w:r>
            <w:proofErr w:type="spellEnd"/>
            <w:r>
              <w:rPr>
                <w:sz w:val="21"/>
                <w:szCs w:val="21"/>
              </w:rPr>
              <w:t>]</w:t>
            </w:r>
          </w:p>
        </w:tc>
      </w:tr>
      <w:tr w:rsidR="00112896" w14:paraId="2706B1E8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30C98667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118" w:type="dxa"/>
            <w:shd w:val="clear" w:color="auto" w:fill="F7FAFC"/>
          </w:tcPr>
          <w:p w14:paraId="3E35E3ED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Điền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Train / Validation / Test lấy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tab Data acquisition của Project 1128769 vào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11.</w:t>
            </w:r>
          </w:p>
        </w:tc>
        <w:tc>
          <w:tcPr>
            <w:tcW w:w="3118" w:type="dxa"/>
            <w:shd w:val="clear" w:color="auto" w:fill="F7FAFC"/>
          </w:tcPr>
          <w:p w14:paraId="3475D204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[□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điền</w:t>
            </w:r>
            <w:proofErr w:type="spellEnd"/>
            <w:r>
              <w:rPr>
                <w:sz w:val="21"/>
                <w:szCs w:val="21"/>
              </w:rPr>
              <w:t>]</w:t>
            </w:r>
          </w:p>
        </w:tc>
      </w:tr>
      <w:tr w:rsidR="00112896" w14:paraId="1A5E25D8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46E3CB93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118" w:type="dxa"/>
            <w:shd w:val="clear" w:color="auto" w:fill="FFFFFF"/>
          </w:tcPr>
          <w:p w14:paraId="2C05AC62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thật</w:t>
            </w:r>
            <w:proofErr w:type="spellEnd"/>
            <w:r>
              <w:rPr>
                <w:sz w:val="21"/>
                <w:szCs w:val="21"/>
              </w:rPr>
              <w:t xml:space="preserve"> ESP32-S3 + Breadboard + 2 </w:t>
            </w:r>
            <w:proofErr w:type="spellStart"/>
            <w:r>
              <w:rPr>
                <w:sz w:val="21"/>
                <w:szCs w:val="21"/>
              </w:rPr>
              <w:t>đèn</w:t>
            </w:r>
            <w:proofErr w:type="spellEnd"/>
            <w:r>
              <w:rPr>
                <w:sz w:val="21"/>
                <w:szCs w:val="21"/>
              </w:rPr>
              <w:t xml:space="preserve"> LED </w:t>
            </w:r>
            <w:proofErr w:type="spellStart"/>
            <w:r>
              <w:rPr>
                <w:sz w:val="21"/>
                <w:szCs w:val="21"/>
              </w:rPr>
              <w:t>chèn</w:t>
            </w:r>
            <w:proofErr w:type="spellEnd"/>
            <w:r>
              <w:rPr>
                <w:sz w:val="21"/>
                <w:szCs w:val="21"/>
              </w:rPr>
              <w:t xml:space="preserve"> vào Hình 6 và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màn</w:t>
            </w:r>
            <w:proofErr w:type="spellEnd"/>
            <w:r>
              <w:rPr>
                <w:sz w:val="21"/>
                <w:szCs w:val="21"/>
              </w:rPr>
              <w:t xml:space="preserve"> hình </w:t>
            </w:r>
            <w:proofErr w:type="spellStart"/>
            <w:r>
              <w:rPr>
                <w:sz w:val="21"/>
                <w:szCs w:val="21"/>
              </w:rPr>
              <w:t>lúc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demo vào Hình 9.</w:t>
            </w:r>
          </w:p>
        </w:tc>
        <w:tc>
          <w:tcPr>
            <w:tcW w:w="3118" w:type="dxa"/>
            <w:shd w:val="clear" w:color="auto" w:fill="FFFFFF"/>
          </w:tcPr>
          <w:p w14:paraId="70B2E73E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[□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chèn</w:t>
            </w:r>
            <w:proofErr w:type="spellEnd"/>
            <w:r>
              <w:rPr>
                <w:sz w:val="21"/>
                <w:szCs w:val="21"/>
              </w:rPr>
              <w:t>]</w:t>
            </w:r>
          </w:p>
        </w:tc>
      </w:tr>
      <w:tr w:rsidR="00112896" w14:paraId="1935F79A" w14:textId="77777777">
        <w:trPr>
          <w:jc w:val="center"/>
        </w:trPr>
        <w:tc>
          <w:tcPr>
            <w:tcW w:w="3118" w:type="dxa"/>
            <w:shd w:val="clear" w:color="auto" w:fill="F7FAFC"/>
          </w:tcPr>
          <w:p w14:paraId="28DE8DBC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4</w:t>
            </w:r>
          </w:p>
        </w:tc>
        <w:tc>
          <w:tcPr>
            <w:tcW w:w="3118" w:type="dxa"/>
            <w:shd w:val="clear" w:color="auto" w:fill="F7FAFC"/>
          </w:tcPr>
          <w:p w14:paraId="7CF03CF6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Điền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con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đoán</w:t>
            </w:r>
            <w:proofErr w:type="spellEnd"/>
            <w:r>
              <w:rPr>
                <w:sz w:val="21"/>
                <w:szCs w:val="21"/>
              </w:rPr>
              <w:t xml:space="preserve"> (Score)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demo vào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21.</w:t>
            </w:r>
          </w:p>
        </w:tc>
        <w:tc>
          <w:tcPr>
            <w:tcW w:w="3118" w:type="dxa"/>
            <w:shd w:val="clear" w:color="auto" w:fill="F7FAFC"/>
          </w:tcPr>
          <w:p w14:paraId="275F9724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[□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điền</w:t>
            </w:r>
            <w:proofErr w:type="spellEnd"/>
            <w:r>
              <w:rPr>
                <w:sz w:val="21"/>
                <w:szCs w:val="21"/>
              </w:rPr>
              <w:t>]</w:t>
            </w:r>
          </w:p>
        </w:tc>
      </w:tr>
      <w:tr w:rsidR="00112896" w14:paraId="590BB58D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46689946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118" w:type="dxa"/>
            <w:shd w:val="clear" w:color="auto" w:fill="FFFFFF"/>
          </w:tcPr>
          <w:p w14:paraId="35CCF376" w14:textId="77777777" w:rsidR="00112896" w:rsidRDefault="00000000">
            <w:pPr>
              <w:spacing w:before="60" w:after="60" w:line="276" w:lineRule="auto"/>
              <w:jc w:val="left"/>
            </w:pP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xanh</w:t>
            </w:r>
            <w:proofErr w:type="spellEnd"/>
            <w:r>
              <w:rPr>
                <w:sz w:val="21"/>
                <w:szCs w:val="21"/>
              </w:rPr>
              <w:t xml:space="preserve"> của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vừa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điền</w:t>
            </w:r>
            <w:proofErr w:type="spellEnd"/>
            <w:r>
              <w:rPr>
                <w:sz w:val="21"/>
                <w:szCs w:val="21"/>
              </w:rPr>
              <w:t xml:space="preserve"> sang </w:t>
            </w:r>
            <w:proofErr w:type="spellStart"/>
            <w:r>
              <w:rPr>
                <w:sz w:val="21"/>
                <w:szCs w:val="21"/>
              </w:rPr>
              <w:t>màu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đen</w:t>
            </w:r>
            <w:proofErr w:type="spellEnd"/>
            <w:r>
              <w:rPr>
                <w:sz w:val="21"/>
                <w:szCs w:val="21"/>
              </w:rPr>
              <w:t xml:space="preserve"> và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thêm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PDF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file Word.</w:t>
            </w:r>
          </w:p>
        </w:tc>
        <w:tc>
          <w:tcPr>
            <w:tcW w:w="3118" w:type="dxa"/>
            <w:shd w:val="clear" w:color="auto" w:fill="FFFFFF"/>
          </w:tcPr>
          <w:p w14:paraId="12A4D853" w14:textId="77777777" w:rsidR="00112896" w:rsidRDefault="00000000">
            <w:pPr>
              <w:spacing w:before="60" w:after="60" w:line="276" w:lineRule="auto"/>
              <w:jc w:val="left"/>
            </w:pPr>
            <w:r>
              <w:rPr>
                <w:sz w:val="21"/>
                <w:szCs w:val="21"/>
              </w:rPr>
              <w:t xml:space="preserve">[□ Hoàn </w:t>
            </w:r>
            <w:proofErr w:type="spellStart"/>
            <w:r>
              <w:rPr>
                <w:sz w:val="21"/>
                <w:szCs w:val="21"/>
              </w:rPr>
              <w:t>tất</w:t>
            </w:r>
            <w:proofErr w:type="spellEnd"/>
            <w:r>
              <w:rPr>
                <w:sz w:val="21"/>
                <w:szCs w:val="21"/>
              </w:rPr>
              <w:t>]</w:t>
            </w:r>
          </w:p>
        </w:tc>
      </w:tr>
    </w:tbl>
    <w:p w14:paraId="3140D46A" w14:textId="77777777" w:rsidR="00112896" w:rsidRDefault="00112896">
      <w:pPr>
        <w:spacing w:after="240"/>
      </w:pPr>
    </w:p>
    <w:p w14:paraId="1F21B975" w14:textId="77777777" w:rsidR="00112896" w:rsidRDefault="00000000">
      <w:pPr>
        <w:spacing w:after="240"/>
      </w:pPr>
      <w:r>
        <w:t>PHỤ LỤC A. CÁCH ĐỌC DỰ ÁN THAM CHIẾU 920883</w:t>
      </w:r>
    </w:p>
    <w:p w14:paraId="6BD473E6" w14:textId="77777777" w:rsidR="00112896" w:rsidRDefault="00000000">
      <w:pPr>
        <w:spacing w:after="140"/>
      </w:pPr>
      <w:r>
        <w:t xml:space="preserve">HƯỚNG DẪN: </w:t>
      </w:r>
      <w:proofErr w:type="spellStart"/>
      <w:r>
        <w:t>Mục</w:t>
      </w:r>
      <w:proofErr w:type="spellEnd"/>
      <w:r>
        <w:t xml:space="preserve"> này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của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ô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và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06F39D0" w14:textId="77777777" w:rsidR="00112896" w:rsidRDefault="00000000">
      <w:r>
        <w:t xml:space="preserve">Thông tin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08/10/2026: pipeline audio 16 kHz,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2.000 </w:t>
      </w:r>
      <w:proofErr w:type="spellStart"/>
      <w:r>
        <w:t>ms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500 </w:t>
      </w:r>
      <w:proofErr w:type="spellStart"/>
      <w:r>
        <w:t>ms</w:t>
      </w:r>
      <w:proofErr w:type="spellEnd"/>
      <w:r>
        <w:t xml:space="preserve">; MFCC 13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frame/stride 20/20 </w:t>
      </w:r>
      <w:proofErr w:type="spellStart"/>
      <w:r>
        <w:t>ms</w:t>
      </w:r>
      <w:proofErr w:type="spellEnd"/>
      <w:r>
        <w:t xml:space="preserve">, FFT 256; </w:t>
      </w:r>
      <w:proofErr w:type="spellStart"/>
      <w:r>
        <w:t>mạng</w:t>
      </w:r>
      <w:proofErr w:type="spellEnd"/>
      <w:r>
        <w:t xml:space="preserve"> Conv1D </w:t>
      </w:r>
      <w:proofErr w:type="spellStart"/>
      <w:r>
        <w:t>nhận</w:t>
      </w:r>
      <w:proofErr w:type="spellEnd"/>
      <w:r>
        <w:t xml:space="preserve"> 1.287 features. Dashboard float32 ghi validation 91,5%, test 82,6%. Target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là MacBook Pro,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model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ESP32 [2].</w:t>
      </w:r>
    </w:p>
    <w:p w14:paraId="5609B2C2" w14:textId="77777777" w:rsidR="00112896" w:rsidRDefault="00000000">
      <w:proofErr w:type="spellStart"/>
      <w:r>
        <w:t>Kiểm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của impulse 1: /create-impulse, /dsp/</w:t>
      </w:r>
      <w:proofErr w:type="spellStart"/>
      <w:r>
        <w:t>mfcc</w:t>
      </w:r>
      <w:proofErr w:type="spellEnd"/>
      <w:r>
        <w:t>/3 và /learning/</w:t>
      </w:r>
      <w:proofErr w:type="spellStart"/>
      <w:r>
        <w:t>keras</w:t>
      </w:r>
      <w:proofErr w:type="spellEnd"/>
      <w:r>
        <w:t xml:space="preserve">/6 </w:t>
      </w:r>
      <w:proofErr w:type="spellStart"/>
      <w:r>
        <w:t>sau</w:t>
      </w:r>
      <w:proofErr w:type="spellEnd"/>
      <w:r>
        <w:t xml:space="preserve"> URL /live/impulse/1.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URL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và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của </w:t>
      </w:r>
      <w:proofErr w:type="spellStart"/>
      <w:r>
        <w:t>cấu</w:t>
      </w:r>
      <w:proofErr w:type="spellEnd"/>
      <w:r>
        <w:t xml:space="preserve"> hình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frame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 s / 20 </w:t>
      </w:r>
      <w:proofErr w:type="spellStart"/>
      <w:r>
        <w:t>ms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implementation DSP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normalization </w:t>
      </w:r>
      <w:proofErr w:type="spellStart"/>
      <w:r>
        <w:t>khác</w:t>
      </w:r>
      <w:proofErr w:type="spellEnd"/>
      <w:r>
        <w:t>.</w:t>
      </w:r>
    </w:p>
    <w:p w14:paraId="4D1BA048" w14:textId="77777777" w:rsidR="00112896" w:rsidRDefault="00000000">
      <w:proofErr w:type="spellStart"/>
      <w:r>
        <w:t>Bảng</w:t>
      </w:r>
      <w:proofErr w:type="spellEnd"/>
      <w:r>
        <w:t xml:space="preserve"> 34. </w:t>
      </w:r>
      <w:proofErr w:type="spellStart"/>
      <w:r>
        <w:t>Mẫu</w:t>
      </w:r>
      <w:proofErr w:type="spellEnd"/>
      <w:r>
        <w:t xml:space="preserve"> ghi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một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nguồn</w:t>
      </w:r>
      <w:proofErr w:type="spellEnd"/>
    </w:p>
    <w:tbl>
      <w:tblPr>
        <w:tblStyle w:val="afd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3315"/>
        <w:gridCol w:w="3270"/>
      </w:tblGrid>
      <w:tr w:rsidR="00112896" w14:paraId="298481E8" w14:textId="77777777">
        <w:trPr>
          <w:trHeight w:val="435"/>
        </w:trPr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63D5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0C1E6" w14:textId="77777777" w:rsidR="00112896" w:rsidRDefault="00000000">
            <w:pPr>
              <w:spacing w:after="40"/>
            </w:pPr>
            <w:r>
              <w:t>Nội dung</w:t>
            </w:r>
          </w:p>
        </w:tc>
        <w:tc>
          <w:tcPr>
            <w:tcW w:w="33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63D5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B62EE" w14:textId="77777777" w:rsidR="00112896" w:rsidRDefault="00000000">
            <w:pPr>
              <w:spacing w:after="40"/>
            </w:pPr>
            <w:r>
              <w:t xml:space="preserve">Thông tin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</w:p>
        </w:tc>
        <w:tc>
          <w:tcPr>
            <w:tcW w:w="32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163D5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F1E26" w14:textId="77777777" w:rsidR="00112896" w:rsidRDefault="00000000">
            <w:pPr>
              <w:spacing w:after="40"/>
            </w:pP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sẽ </w:t>
            </w:r>
            <w:proofErr w:type="spellStart"/>
            <w:r>
              <w:t>kiểm</w:t>
            </w:r>
            <w:proofErr w:type="spellEnd"/>
            <w:r>
              <w:t xml:space="preserve"> lại</w:t>
            </w:r>
          </w:p>
        </w:tc>
      </w:tr>
      <w:tr w:rsidR="00112896" w14:paraId="6CA50879" w14:textId="77777777">
        <w:trPr>
          <w:trHeight w:val="1125"/>
        </w:trPr>
        <w:tc>
          <w:tcPr>
            <w:tcW w:w="22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85C8C" w14:textId="77777777" w:rsidR="00112896" w:rsidRDefault="00000000">
            <w:pPr>
              <w:spacing w:after="40"/>
            </w:pPr>
            <w:proofErr w:type="spellStart"/>
            <w:r>
              <w:t>Tên</w:t>
            </w:r>
            <w:proofErr w:type="spellEnd"/>
            <w:r>
              <w:t xml:space="preserve">, ID, version,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</w:p>
        </w:tc>
        <w:tc>
          <w:tcPr>
            <w:tcW w:w="33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35AB3" w14:textId="77777777" w:rsidR="00112896" w:rsidRDefault="00000000">
            <w:pPr>
              <w:spacing w:after="40"/>
            </w:pPr>
            <w:r>
              <w:t xml:space="preserve">Project: gtanoc-project-1, ID: 1128769, Deploy Version: 18,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>: 10/10/2026, Public/Private Studio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B57D3" w14:textId="77777777" w:rsidR="00112896" w:rsidRDefault="00000000">
            <w:pPr>
              <w:spacing w:after="40"/>
            </w:pP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dataset và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(gtanoc-project-1_inferencing v1.0.18) </w:t>
            </w:r>
            <w:proofErr w:type="spellStart"/>
            <w:r>
              <w:t>trên</w:t>
            </w:r>
            <w:proofErr w:type="spellEnd"/>
            <w:r>
              <w:t xml:space="preserve"> Edge Impulse Studio của </w:t>
            </w:r>
            <w:proofErr w:type="spellStart"/>
            <w:r>
              <w:t>nhóm</w:t>
            </w:r>
            <w:proofErr w:type="spellEnd"/>
            <w:r>
              <w:t>.</w:t>
            </w:r>
          </w:p>
        </w:tc>
      </w:tr>
      <w:tr w:rsidR="00112896" w14:paraId="5C9BA936" w14:textId="77777777">
        <w:trPr>
          <w:trHeight w:val="1365"/>
        </w:trPr>
        <w:tc>
          <w:tcPr>
            <w:tcW w:w="22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30D76" w14:textId="77777777" w:rsidR="00112896" w:rsidRDefault="00000000">
            <w:pPr>
              <w:spacing w:after="40"/>
            </w:pPr>
            <w:r>
              <w:lastRenderedPageBreak/>
              <w:t>Input, DSP, model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812F4" w14:textId="77777777" w:rsidR="00112896" w:rsidRDefault="00000000">
            <w:pPr>
              <w:spacing w:after="40"/>
            </w:pPr>
            <w:r>
              <w:t>Input: Khung hình RGB 64×64 (12.288 bytes); DSP: Image Processing block; Model: Image Classification (INT8 Quantized, EON Compiler).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BDF21" w14:textId="77777777" w:rsidR="00112896" w:rsidRDefault="00000000">
            <w:pPr>
              <w:spacing w:after="40"/>
            </w:pPr>
            <w:r>
              <w:t>Export metadata (</w:t>
            </w:r>
            <w:proofErr w:type="spellStart"/>
            <w:r>
              <w:t>model_</w:t>
            </w:r>
            <w:proofErr w:type="gramStart"/>
            <w:r>
              <w:t>info.json</w:t>
            </w:r>
            <w:proofErr w:type="spellEnd"/>
            <w:proofErr w:type="gramEnd"/>
            <w:r>
              <w:t xml:space="preserve">) và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C++ </w:t>
            </w:r>
            <w:proofErr w:type="spellStart"/>
            <w:r>
              <w:t>từ</w:t>
            </w:r>
            <w:proofErr w:type="spellEnd"/>
            <w:r>
              <w:t xml:space="preserve"> Edge Impulse.</w:t>
            </w:r>
          </w:p>
        </w:tc>
      </w:tr>
      <w:tr w:rsidR="00112896" w14:paraId="78EE6BCF" w14:textId="77777777">
        <w:trPr>
          <w:trHeight w:val="1125"/>
        </w:trPr>
        <w:tc>
          <w:tcPr>
            <w:tcW w:w="22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76D9C" w14:textId="77777777" w:rsidR="00112896" w:rsidRDefault="00000000">
            <w:pPr>
              <w:spacing w:after="40"/>
            </w:pPr>
            <w:r>
              <w:t xml:space="preserve">Metric </w:t>
            </w:r>
            <w:proofErr w:type="spellStart"/>
            <w:r>
              <w:t>nguồn</w:t>
            </w:r>
            <w:proofErr w:type="spellEnd"/>
          </w:p>
        </w:tc>
        <w:tc>
          <w:tcPr>
            <w:tcW w:w="33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4DBAE" w14:textId="77777777" w:rsidR="00112896" w:rsidRDefault="00000000">
            <w:pPr>
              <w:spacing w:after="40"/>
            </w:pPr>
            <w:r>
              <w:t xml:space="preserve">Dataset: 250 </w:t>
            </w:r>
            <w:proofErr w:type="spellStart"/>
            <w:r>
              <w:t>ảnh</w:t>
            </w:r>
            <w:proofErr w:type="spellEnd"/>
            <w:r>
              <w:t xml:space="preserve"> (2 </w:t>
            </w:r>
            <w:proofErr w:type="spellStart"/>
            <w:r>
              <w:t>lớp</w:t>
            </w:r>
            <w:proofErr w:type="spellEnd"/>
            <w:r>
              <w:t xml:space="preserve"> helmet và </w:t>
            </w:r>
            <w:proofErr w:type="spellStart"/>
            <w:r>
              <w:t>without_helmet</w:t>
            </w:r>
            <w:proofErr w:type="spellEnd"/>
            <w:r>
              <w:t>); Variant: Image Classification; Metric: Validation F1 84,5%, Test Accuracy 89,29%.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C6C2A" w14:textId="77777777" w:rsidR="00112896" w:rsidRDefault="00000000">
            <w:pPr>
              <w:spacing w:after="40"/>
            </w:pPr>
            <w:r>
              <w:t xml:space="preserve">Thử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với </w:t>
            </w:r>
            <w:proofErr w:type="spellStart"/>
            <w:r>
              <w:t>tập</w:t>
            </w:r>
            <w:proofErr w:type="spellEnd"/>
            <w:r>
              <w:t xml:space="preserve"> Test </w:t>
            </w:r>
            <w:proofErr w:type="spellStart"/>
            <w:r>
              <w:t>trong</w:t>
            </w:r>
            <w:proofErr w:type="spellEnd"/>
            <w:r>
              <w:t xml:space="preserve"> project và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thử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của </w:t>
            </w:r>
            <w:proofErr w:type="spellStart"/>
            <w:r>
              <w:t>nhóm</w:t>
            </w:r>
            <w:proofErr w:type="spellEnd"/>
            <w:r>
              <w:t>.</w:t>
            </w:r>
          </w:p>
        </w:tc>
      </w:tr>
      <w:tr w:rsidR="00112896" w14:paraId="6DC43AA2" w14:textId="77777777">
        <w:trPr>
          <w:trHeight w:val="1125"/>
        </w:trPr>
        <w:tc>
          <w:tcPr>
            <w:tcW w:w="22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ADB42" w14:textId="77777777" w:rsidR="00112896" w:rsidRDefault="00000000">
            <w:pPr>
              <w:spacing w:after="40"/>
            </w:pPr>
            <w:r>
              <w:t xml:space="preserve">Target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33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A64F1" w14:textId="77777777" w:rsidR="00112896" w:rsidRDefault="00000000">
            <w:pPr>
              <w:spacing w:after="40"/>
            </w:pPr>
            <w:r>
              <w:t xml:space="preserve">Bo </w:t>
            </w:r>
            <w:proofErr w:type="spellStart"/>
            <w:r>
              <w:t>mạch</w:t>
            </w:r>
            <w:proofErr w:type="spellEnd"/>
            <w:r>
              <w:t xml:space="preserve"> MKE-K01 ESP32-S3 N16 (16 MB Flash, </w:t>
            </w:r>
            <w:proofErr w:type="spellStart"/>
            <w:r>
              <w:t>không</w:t>
            </w:r>
            <w:proofErr w:type="spellEnd"/>
            <w:r>
              <w:t xml:space="preserve"> PSRAM),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LED </w:t>
            </w:r>
            <w:proofErr w:type="spellStart"/>
            <w:r>
              <w:t>Đỏ</w:t>
            </w:r>
            <w:proofErr w:type="spellEnd"/>
            <w:r>
              <w:t xml:space="preserve"> (GPIO 4) và LED Xanh (GPIO 5).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F5607" w14:textId="77777777" w:rsidR="00112896" w:rsidRDefault="00000000">
            <w:pPr>
              <w:spacing w:after="40"/>
            </w:pPr>
            <w:proofErr w:type="spellStart"/>
            <w:r>
              <w:t>Đo</w:t>
            </w:r>
            <w:proofErr w:type="spellEnd"/>
            <w:r>
              <w:t xml:space="preserve"> lại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suy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bo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qua Serial Terminal và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RAM (Arena 90.419 bytes).</w:t>
            </w:r>
          </w:p>
        </w:tc>
      </w:tr>
      <w:tr w:rsidR="00112896" w14:paraId="3439B730" w14:textId="77777777">
        <w:trPr>
          <w:trHeight w:val="1830"/>
        </w:trPr>
        <w:tc>
          <w:tcPr>
            <w:tcW w:w="22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A4EDE" w14:textId="77777777" w:rsidR="00112896" w:rsidRDefault="00000000">
            <w:pPr>
              <w:spacing w:after="40"/>
            </w:pP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  <w:r>
              <w:t xml:space="preserve"> / </w:t>
            </w:r>
            <w:proofErr w:type="spellStart"/>
            <w:r>
              <w:t>mới</w:t>
            </w:r>
            <w:proofErr w:type="spellEnd"/>
          </w:p>
        </w:tc>
        <w:tc>
          <w:tcPr>
            <w:tcW w:w="33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0516C" w14:textId="77777777" w:rsidR="00112896" w:rsidRDefault="00000000">
            <w:pPr>
              <w:spacing w:after="40"/>
            </w:pP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hình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và </w:t>
            </w:r>
            <w:proofErr w:type="spellStart"/>
            <w:r>
              <w:t>bộ</w:t>
            </w:r>
            <w:proofErr w:type="spellEnd"/>
            <w:r>
              <w:t xml:space="preserve"> SDK C++ </w:t>
            </w:r>
            <w:proofErr w:type="spellStart"/>
            <w:r>
              <w:t>từ</w:t>
            </w:r>
            <w:proofErr w:type="spellEnd"/>
            <w:r>
              <w:t xml:space="preserve"> Edge Impulse;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: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Python webcam.py </w:t>
            </w:r>
            <w:proofErr w:type="spellStart"/>
            <w:r>
              <w:t>cắt</w:t>
            </w:r>
            <w:proofErr w:type="spellEnd"/>
            <w:r>
              <w:t xml:space="preserve">/resize </w:t>
            </w:r>
            <w:proofErr w:type="spellStart"/>
            <w:r>
              <w:t>ảnh</w:t>
            </w:r>
            <w:proofErr w:type="spellEnd"/>
            <w:r>
              <w:t xml:space="preserve"> và firmware </w:t>
            </w:r>
            <w:proofErr w:type="spellStart"/>
            <w:r>
              <w:t>helmet_detect.ino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đệm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  <w:r>
              <w:t xml:space="preserve">,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UART 460.800 baud,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  <w:r>
              <w:t xml:space="preserve"> GPIO.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06D9C" w14:textId="77777777" w:rsidR="00112896" w:rsidRDefault="00000000">
            <w:pPr>
              <w:spacing w:after="4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 xml:space="preserve">/ và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>.</w:t>
            </w:r>
          </w:p>
        </w:tc>
      </w:tr>
    </w:tbl>
    <w:p w14:paraId="25358B26" w14:textId="77777777" w:rsidR="00112896" w:rsidRDefault="00000000">
      <w:pPr>
        <w:spacing w:after="0"/>
      </w:pPr>
      <w:r>
        <w:t xml:space="preserve"> </w:t>
      </w:r>
    </w:p>
    <w:p w14:paraId="1227FB10" w14:textId="77777777" w:rsidR="00112896" w:rsidRDefault="00000000">
      <w:pPr>
        <w:ind w:left="720"/>
        <w:rPr>
          <w:color w:val="000000"/>
        </w:rPr>
      </w:pPr>
      <w:r>
        <w:rPr>
          <w:color w:val="000000"/>
        </w:rPr>
        <w:t>ð</w:t>
      </w:r>
      <w:r>
        <w:rPr>
          <w:color w:val="000000"/>
          <w:sz w:val="14"/>
          <w:szCs w:val="14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của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pipeline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RGB 64×64); validation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test (Validation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84,5%, Test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89,29%); target ban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là MacBook Pro / PC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thử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và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mạch</w:t>
      </w:r>
      <w:proofErr w:type="spellEnd"/>
      <w:r>
        <w:rPr>
          <w:color w:val="000000"/>
        </w:rPr>
        <w:t xml:space="preserve"> MKE-K01 ESP32-S3 N16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PSRAM;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hình và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nhớ</w:t>
      </w:r>
      <w:proofErr w:type="spellEnd"/>
      <w:r>
        <w:rPr>
          <w:color w:val="000000"/>
        </w:rPr>
        <w:t xml:space="preserve"> chưa </w:t>
      </w:r>
      <w:proofErr w:type="spellStart"/>
      <w:r>
        <w:rPr>
          <w:color w:val="000000"/>
        </w:rPr>
        <w:t>rõ</w:t>
      </w:r>
      <w:proofErr w:type="spellEnd"/>
    </w:p>
    <w:p w14:paraId="22D74884" w14:textId="77777777" w:rsidR="00112896" w:rsidRDefault="00000000">
      <w:r>
        <w:t xml:space="preserve">TỰ KIỂM: </w:t>
      </w:r>
      <w:proofErr w:type="spellStart"/>
      <w:r>
        <w:t>Nguồn</w:t>
      </w:r>
      <w:proofErr w:type="spellEnd"/>
      <w:r>
        <w:t xml:space="preserve"> audio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camera; validation </w:t>
      </w:r>
      <w:proofErr w:type="spellStart"/>
      <w:r>
        <w:t>khác</w:t>
      </w:r>
      <w:proofErr w:type="spellEnd"/>
      <w:r>
        <w:t xml:space="preserve"> test; target PC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; </w:t>
      </w:r>
      <w:proofErr w:type="spellStart"/>
      <w:r>
        <w:t>phần</w:t>
      </w:r>
      <w:proofErr w:type="spellEnd"/>
      <w:r>
        <w:t xml:space="preserve"> chưa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ghi </w:t>
      </w:r>
      <w:proofErr w:type="spellStart"/>
      <w:r>
        <w:t>thiếu</w:t>
      </w:r>
      <w:proofErr w:type="spellEnd"/>
      <w:r>
        <w:t>.</w:t>
      </w:r>
    </w:p>
    <w:p w14:paraId="3805B02B" w14:textId="77777777" w:rsidR="00112896" w:rsidRDefault="00112896">
      <w:pPr>
        <w:spacing w:after="40"/>
      </w:pPr>
    </w:p>
    <w:sectPr w:rsidR="00112896">
      <w:pgSz w:w="11906" w:h="16838"/>
      <w:pgMar w:top="1134" w:right="1134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1AB7E5C-565A-484E-B0C7-269FD4DDC9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9818E9-4788-43E8-88D6-A26995CD1238}"/>
    <w:embedBold r:id="rId3" w:fontKey="{0FC8B56C-0BE0-4FAF-BEC9-A5DF59170251}"/>
    <w:embedItalic r:id="rId4" w:fontKey="{FDBD0B0E-A12E-4782-A07B-E7473119AB92}"/>
    <w:embedBoldItalic r:id="rId5" w:fontKey="{C4EA4C0E-F89F-4EAE-BA44-CF48D96ABF2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A345485-0F68-445E-A867-F40BDB60213F}"/>
    <w:embedBold r:id="rId7" w:fontKey="{24DC28B6-2E36-4BC5-AB4C-FAE9C665DE5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ogle Sans Text">
    <w:altName w:val="Calibri"/>
    <w:charset w:val="00"/>
    <w:family w:val="auto"/>
    <w:pitch w:val="default"/>
  </w:font>
  <w:font w:name="Caudex">
    <w:altName w:val="Calibri"/>
    <w:charset w:val="00"/>
    <w:family w:val="auto"/>
    <w:pitch w:val="default"/>
    <w:embedRegular r:id="rId8" w:fontKey="{1CD7FA37-31CA-45F9-A286-3CFF24787153}"/>
  </w:font>
  <w:font w:name="Cardo">
    <w:altName w:val="Calibri"/>
    <w:charset w:val="00"/>
    <w:family w:val="auto"/>
    <w:pitch w:val="default"/>
    <w:embedRegular r:id="rId9" w:fontKey="{83AAA121-329B-4D4F-9840-9B8B41D35D6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4A23F194-8462-4A56-BEF6-E0687B61BD3C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1" w:subsetted="1" w:fontKey="{8D10F044-8801-43B3-8138-DA22766D92B2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01"/>
      <w:gridCol w:w="6759"/>
    </w:tblGrid>
    <w:tr w:rsidR="00A47D6F" w14:paraId="2B05E6F9" w14:textId="77777777">
      <w:trPr>
        <w:trHeight w:val="1133"/>
      </w:trPr>
      <w:tc>
        <w:tcPr>
          <w:tcW w:w="2628" w:type="dxa"/>
          <w:vAlign w:val="center"/>
        </w:tcPr>
        <w:p w14:paraId="5E46F2FE" w14:textId="77777777" w:rsidR="00A47D6F" w:rsidRDefault="00A47D6F">
          <w:pPr>
            <w:jc w:val="center"/>
            <w:rPr>
              <w:b/>
              <w:i/>
            </w:rPr>
          </w:pPr>
          <w:r>
            <w:rPr>
              <w:b/>
              <w:i/>
              <w:noProof/>
            </w:rPr>
            <w:drawing>
              <wp:inline distT="0" distB="0" distL="0" distR="0" wp14:anchorId="47B79892" wp14:editId="6964ED4B">
                <wp:extent cx="1008380" cy="291465"/>
                <wp:effectExtent l="0" t="0" r="1270" b="0"/>
                <wp:docPr id="1718377767" name="Picture 1718377767" descr="A blue and grey sign with whit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8377767" name="Picture 1718377767" descr="A blue and grey sign with whit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808" cy="2963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8" w:type="dxa"/>
        </w:tcPr>
        <w:p w14:paraId="62E4D995" w14:textId="77777777" w:rsidR="00A47D6F" w:rsidRDefault="00A47D6F">
          <w:pPr>
            <w:jc w:val="center"/>
            <w:rPr>
              <w:b/>
              <w:i/>
            </w:rPr>
          </w:pPr>
          <w:r>
            <w:rPr>
              <w:b/>
              <w:i/>
            </w:rPr>
            <w:t xml:space="preserve">Trường </w:t>
          </w:r>
          <w:proofErr w:type="spellStart"/>
          <w:r>
            <w:rPr>
              <w:b/>
              <w:i/>
            </w:rPr>
            <w:t>Đại</w:t>
          </w:r>
          <w:proofErr w:type="spellEnd"/>
          <w:r>
            <w:rPr>
              <w:b/>
              <w:i/>
            </w:rPr>
            <w:t xml:space="preserve"> </w:t>
          </w:r>
          <w:proofErr w:type="spellStart"/>
          <w:r>
            <w:rPr>
              <w:b/>
              <w:i/>
            </w:rPr>
            <w:t>học</w:t>
          </w:r>
          <w:proofErr w:type="spellEnd"/>
          <w:r>
            <w:rPr>
              <w:b/>
              <w:i/>
            </w:rPr>
            <w:t xml:space="preserve"> Khoa </w:t>
          </w:r>
          <w:proofErr w:type="spellStart"/>
          <w:r>
            <w:rPr>
              <w:b/>
              <w:i/>
            </w:rPr>
            <w:t>học</w:t>
          </w:r>
          <w:proofErr w:type="spellEnd"/>
          <w:r>
            <w:rPr>
              <w:b/>
              <w:i/>
            </w:rPr>
            <w:t xml:space="preserve"> </w:t>
          </w:r>
          <w:proofErr w:type="spellStart"/>
          <w:r>
            <w:rPr>
              <w:b/>
              <w:i/>
            </w:rPr>
            <w:t>Tự</w:t>
          </w:r>
          <w:proofErr w:type="spellEnd"/>
          <w:r>
            <w:rPr>
              <w:b/>
              <w:i/>
            </w:rPr>
            <w:t xml:space="preserve"> </w:t>
          </w:r>
          <w:proofErr w:type="spellStart"/>
          <w:r>
            <w:rPr>
              <w:b/>
              <w:i/>
            </w:rPr>
            <w:t>nhiên</w:t>
          </w:r>
          <w:proofErr w:type="spellEnd"/>
          <w:r>
            <w:rPr>
              <w:b/>
              <w:i/>
            </w:rPr>
            <w:t xml:space="preserve"> TP.HCM</w:t>
          </w:r>
        </w:p>
        <w:p w14:paraId="007C04C5" w14:textId="77777777" w:rsidR="00A47D6F" w:rsidRDefault="00A47D6F">
          <w:pPr>
            <w:jc w:val="center"/>
            <w:rPr>
              <w:b/>
              <w:i/>
            </w:rPr>
          </w:pPr>
          <w:r>
            <w:rPr>
              <w:b/>
              <w:i/>
            </w:rPr>
            <w:t xml:space="preserve">Khoa </w:t>
          </w:r>
          <w:proofErr w:type="spellStart"/>
          <w:r>
            <w:rPr>
              <w:b/>
              <w:i/>
            </w:rPr>
            <w:t>Điện</w:t>
          </w:r>
          <w:proofErr w:type="spellEnd"/>
          <w:r>
            <w:rPr>
              <w:b/>
              <w:i/>
            </w:rPr>
            <w:t xml:space="preserve"> </w:t>
          </w:r>
          <w:proofErr w:type="spellStart"/>
          <w:r>
            <w:rPr>
              <w:b/>
              <w:i/>
            </w:rPr>
            <w:t>tử</w:t>
          </w:r>
          <w:proofErr w:type="spellEnd"/>
          <w:r>
            <w:rPr>
              <w:b/>
              <w:i/>
            </w:rPr>
            <w:t xml:space="preserve"> - </w:t>
          </w:r>
          <w:proofErr w:type="spellStart"/>
          <w:r>
            <w:rPr>
              <w:b/>
              <w:i/>
            </w:rPr>
            <w:t>Viễn</w:t>
          </w:r>
          <w:proofErr w:type="spellEnd"/>
          <w:r>
            <w:rPr>
              <w:b/>
              <w:i/>
            </w:rPr>
            <w:t xml:space="preserve"> </w:t>
          </w:r>
          <w:proofErr w:type="spellStart"/>
          <w:r>
            <w:rPr>
              <w:b/>
              <w:i/>
            </w:rPr>
            <w:t>thông</w:t>
          </w:r>
          <w:proofErr w:type="spellEnd"/>
        </w:p>
        <w:p w14:paraId="30CFB2AA" w14:textId="77777777" w:rsidR="00A47D6F" w:rsidRDefault="00A47D6F">
          <w:pPr>
            <w:jc w:val="center"/>
            <w:rPr>
              <w:b/>
              <w:i/>
            </w:rPr>
          </w:pPr>
          <w:r>
            <w:rPr>
              <w:bCs/>
              <w:iCs/>
            </w:rPr>
            <w:t>---</w:t>
          </w:r>
          <w:r>
            <w:rPr>
              <w:bCs/>
              <w:iCs/>
            </w:rPr>
            <w:sym w:font="Wingdings" w:char="F09A"/>
          </w:r>
          <w:r>
            <w:rPr>
              <w:bCs/>
              <w:iCs/>
            </w:rPr>
            <w:sym w:font="Wingdings" w:char="F0B6"/>
          </w:r>
          <w:r>
            <w:rPr>
              <w:bCs/>
              <w:iCs/>
            </w:rPr>
            <w:sym w:font="Wingdings" w:char="F09B"/>
          </w:r>
          <w:r>
            <w:rPr>
              <w:bCs/>
              <w:iCs/>
            </w:rPr>
            <w:t>---</w:t>
          </w:r>
          <w:r>
            <w:rPr>
              <w:b/>
              <w:i/>
            </w:rPr>
            <w:t xml:space="preserve">         </w:t>
          </w:r>
        </w:p>
      </w:tc>
    </w:tr>
  </w:tbl>
  <w:p w14:paraId="1C7A9AD0" w14:textId="77777777" w:rsidR="00A47D6F" w:rsidRDefault="00A47D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62A9"/>
    <w:multiLevelType w:val="multilevel"/>
    <w:tmpl w:val="6AE0A2B0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601334F"/>
    <w:multiLevelType w:val="multilevel"/>
    <w:tmpl w:val="2B98BF78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26919839">
    <w:abstractNumId w:val="0"/>
  </w:num>
  <w:num w:numId="2" w16cid:durableId="1856072246">
    <w:abstractNumId w:val="1"/>
  </w:num>
  <w:num w:numId="3" w16cid:durableId="17804429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760079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50277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45954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896"/>
    <w:rsid w:val="00112896"/>
    <w:rsid w:val="00672BF6"/>
    <w:rsid w:val="00A4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96BD"/>
  <w15:docId w15:val="{024CE0DD-2E6B-441D-9F67-621D7E692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11111"/>
        <w:sz w:val="26"/>
        <w:szCs w:val="26"/>
        <w:lang w:val="en" w:eastAsia="ja-JP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160" w:line="312" w:lineRule="auto"/>
      <w:outlineLvl w:val="0"/>
    </w:pPr>
    <w:rPr>
      <w:b/>
      <w:bCs/>
      <w:color w:val="0B3C5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line="312" w:lineRule="auto"/>
      <w:outlineLvl w:val="1"/>
    </w:pPr>
    <w:rPr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312" w:lineRule="auto"/>
      <w:outlineLvl w:val="2"/>
    </w:pPr>
    <w:rPr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</w:tblPr>
  </w:style>
  <w:style w:type="paragraph" w:customStyle="1" w:styleId="Bia">
    <w:name w:val="Bia"/>
    <w:link w:val="BiaChar"/>
    <w:qFormat/>
    <w:rsid w:val="00A47D6F"/>
    <w:pPr>
      <w:spacing w:after="0" w:line="240" w:lineRule="auto"/>
      <w:jc w:val="center"/>
    </w:pPr>
    <w:rPr>
      <w:rFonts w:eastAsiaTheme="minorHAnsi" w:cstheme="minorBidi"/>
      <w:color w:val="auto"/>
      <w:kern w:val="2"/>
      <w:szCs w:val="24"/>
      <w:lang w:val="en-US" w:eastAsia="en-US"/>
      <w14:ligatures w14:val="standardContextual"/>
    </w:rPr>
  </w:style>
  <w:style w:type="character" w:customStyle="1" w:styleId="BiaChar">
    <w:name w:val="Bia Char"/>
    <w:basedOn w:val="DefaultParagraphFont"/>
    <w:link w:val="Bia"/>
    <w:qFormat/>
    <w:rsid w:val="00A47D6F"/>
    <w:rPr>
      <w:rFonts w:eastAsiaTheme="minorHAnsi" w:cstheme="minorBidi"/>
      <w:color w:val="auto"/>
      <w:kern w:val="2"/>
      <w:szCs w:val="24"/>
      <w:lang w:val="en-US" w:eastAsia="en-US"/>
      <w14:ligatures w14:val="standardContextual"/>
    </w:rPr>
  </w:style>
  <w:style w:type="paragraph" w:customStyle="1" w:styleId="CoverInstitution">
    <w:name w:val="CoverInstitution"/>
    <w:rsid w:val="00A47D6F"/>
    <w:pPr>
      <w:spacing w:after="160" w:line="276" w:lineRule="auto"/>
      <w:jc w:val="center"/>
    </w:pPr>
    <w:rPr>
      <w:b/>
      <w:color w:val="000000"/>
      <w:sz w:val="28"/>
      <w:szCs w:val="22"/>
      <w:lang w:val="vi-VN" w:eastAsia="en-US"/>
    </w:rPr>
  </w:style>
  <w:style w:type="paragraph" w:customStyle="1" w:styleId="CoverCourse">
    <w:name w:val="CoverCourse"/>
    <w:rsid w:val="00A47D6F"/>
    <w:pPr>
      <w:spacing w:after="160" w:line="276" w:lineRule="auto"/>
      <w:jc w:val="center"/>
    </w:pPr>
    <w:rPr>
      <w:b/>
      <w:color w:val="000000"/>
      <w:sz w:val="28"/>
      <w:szCs w:val="22"/>
      <w:lang w:val="vi-VN" w:eastAsia="en-US"/>
    </w:rPr>
  </w:style>
  <w:style w:type="paragraph" w:customStyle="1" w:styleId="CoverLabel">
    <w:name w:val="CoverLabel"/>
    <w:rsid w:val="00A47D6F"/>
    <w:pPr>
      <w:spacing w:after="160" w:line="276" w:lineRule="auto"/>
      <w:jc w:val="center"/>
    </w:pPr>
    <w:rPr>
      <w:b/>
      <w:color w:val="000000"/>
      <w:sz w:val="28"/>
      <w:szCs w:val="22"/>
      <w:lang w:val="vi-VN" w:eastAsia="en-US"/>
    </w:rPr>
  </w:style>
  <w:style w:type="paragraph" w:customStyle="1" w:styleId="CoverMeta">
    <w:name w:val="CoverMeta"/>
    <w:rsid w:val="00A47D6F"/>
    <w:pPr>
      <w:spacing w:after="160" w:line="276" w:lineRule="auto"/>
      <w:jc w:val="center"/>
    </w:pPr>
    <w:rPr>
      <w:color w:val="000000"/>
      <w:sz w:val="28"/>
      <w:szCs w:val="22"/>
      <w:lang w:val="vi-V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atan0601/helmet-detection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lassroom.google.com/c/ODcyMjE2OTU3OTMw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3hrOrafpxeYKM1dXCuKPtK9r7g==">CgMxLjAaJAoBMBIfCh0IB0IZCg9UaW1lcyBOZXcgUm9tYW4SBkNhdWRleBoSCgExEg0KCwgHQgcSBUNhcmRvGiUKATISIAoeCAdCGgoPVGltZXMgTmV3IFJvbWFuEgdHdW5nc3VoGiQKATMSHwodCAdCGQoPVGltZXMgTmV3IFJvbWFuEgZDYXVkZXg4AHIhMTM0VkRTcWNCQUFhR1pKd2JOR25mZFVxMnExRm9XYWNh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9334</Words>
  <Characters>53206</Characters>
  <Application>Microsoft Office Word</Application>
  <DocSecurity>0</DocSecurity>
  <Lines>443</Lines>
  <Paragraphs>124</Paragraphs>
  <ScaleCrop>false</ScaleCrop>
  <Company/>
  <LinksUpToDate>false</LinksUpToDate>
  <CharactersWithSpaces>62416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25300066 Vương Đức Phát</cp:lastModifiedBy>
  <cp:revision>2</cp:revision>
  <dcterms:created xsi:type="dcterms:W3CDTF">2013-12-23T23:15:00Z</dcterms:created>
  <dcterms:modified xsi:type="dcterms:W3CDTF">2026-10-25T14:22:00Z</dcterms:modified>
</cp:coreProperties>
</file>